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3FB84" w14:textId="77777777" w:rsidR="00106EEF" w:rsidRDefault="00000000">
      <w:pPr>
        <w:jc w:val="center"/>
      </w:pPr>
      <w:r>
        <w:rPr>
          <w:b/>
          <w:sz w:val="40"/>
        </w:rPr>
        <w:t>Employee Sentiment Analysis – Final Report</w:t>
      </w:r>
    </w:p>
    <w:p w14:paraId="2E14C10F" w14:textId="77777777" w:rsidR="00106EEF" w:rsidRDefault="00000000">
      <w:pPr>
        <w:jc w:val="center"/>
      </w:pPr>
      <w:r>
        <w:rPr>
          <w:i/>
          <w:sz w:val="24"/>
        </w:rPr>
        <w:t>Comprehensive Methodology, Findings, and Visualizations</w:t>
      </w:r>
    </w:p>
    <w:p w14:paraId="6D3F2893" w14:textId="77777777" w:rsidR="00106EEF" w:rsidRDefault="00106EEF"/>
    <w:p w14:paraId="2B047E39" w14:textId="77777777" w:rsidR="00106EEF" w:rsidRDefault="00000000">
      <w:pPr>
        <w:jc w:val="center"/>
      </w:pPr>
      <w:r>
        <w:t>Author: Phuc Lam</w:t>
      </w:r>
      <w:r>
        <w:br/>
        <w:t>Date: September 15, 2025</w:t>
      </w:r>
      <w:r>
        <w:br/>
      </w:r>
    </w:p>
    <w:sdt>
      <w:sdtPr>
        <w:id w:val="-1839997078"/>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219E802F" w14:textId="77777777" w:rsidR="001F22A4" w:rsidRDefault="001F22A4" w:rsidP="001F22A4">
          <w:pPr>
            <w:pStyle w:val="TOCHeading"/>
          </w:pPr>
          <w:r>
            <w:t>Contents</w:t>
          </w:r>
        </w:p>
        <w:p w14:paraId="58A8601E" w14:textId="77777777" w:rsidR="001F22A4" w:rsidRDefault="001F22A4" w:rsidP="001F22A4">
          <w:pPr>
            <w:pStyle w:val="TOC1"/>
            <w:tabs>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208782732" w:history="1">
            <w:r w:rsidRPr="004F75FC">
              <w:rPr>
                <w:rStyle w:val="Hyperlink"/>
                <w:noProof/>
              </w:rPr>
              <w:t>Executive Summary</w:t>
            </w:r>
            <w:r>
              <w:rPr>
                <w:noProof/>
                <w:webHidden/>
              </w:rPr>
              <w:tab/>
            </w:r>
            <w:r>
              <w:rPr>
                <w:noProof/>
                <w:webHidden/>
              </w:rPr>
              <w:fldChar w:fldCharType="begin"/>
            </w:r>
            <w:r>
              <w:rPr>
                <w:noProof/>
                <w:webHidden/>
              </w:rPr>
              <w:instrText xml:space="preserve"> PAGEREF _Toc208782732 \h </w:instrText>
            </w:r>
            <w:r>
              <w:rPr>
                <w:noProof/>
                <w:webHidden/>
              </w:rPr>
            </w:r>
            <w:r>
              <w:rPr>
                <w:noProof/>
                <w:webHidden/>
              </w:rPr>
              <w:fldChar w:fldCharType="separate"/>
            </w:r>
            <w:r>
              <w:rPr>
                <w:noProof/>
                <w:webHidden/>
              </w:rPr>
              <w:t>2</w:t>
            </w:r>
            <w:r>
              <w:rPr>
                <w:noProof/>
                <w:webHidden/>
              </w:rPr>
              <w:fldChar w:fldCharType="end"/>
            </w:r>
          </w:hyperlink>
        </w:p>
        <w:p w14:paraId="4E7C3EF5" w14:textId="77777777" w:rsidR="001F22A4" w:rsidRDefault="001F22A4" w:rsidP="001F22A4">
          <w:pPr>
            <w:pStyle w:val="TOC1"/>
            <w:tabs>
              <w:tab w:val="right" w:leader="dot" w:pos="8630"/>
            </w:tabs>
            <w:rPr>
              <w:noProof/>
              <w:kern w:val="2"/>
              <w:sz w:val="24"/>
              <w:szCs w:val="24"/>
              <w14:ligatures w14:val="standardContextual"/>
            </w:rPr>
          </w:pPr>
          <w:hyperlink w:anchor="_Toc208782733" w:history="1">
            <w:r w:rsidRPr="004F75FC">
              <w:rPr>
                <w:rStyle w:val="Hyperlink"/>
                <w:noProof/>
              </w:rPr>
              <w:t>1. Project Overview</w:t>
            </w:r>
            <w:r>
              <w:rPr>
                <w:noProof/>
                <w:webHidden/>
              </w:rPr>
              <w:tab/>
            </w:r>
            <w:r>
              <w:rPr>
                <w:noProof/>
                <w:webHidden/>
              </w:rPr>
              <w:fldChar w:fldCharType="begin"/>
            </w:r>
            <w:r>
              <w:rPr>
                <w:noProof/>
                <w:webHidden/>
              </w:rPr>
              <w:instrText xml:space="preserve"> PAGEREF _Toc208782733 \h </w:instrText>
            </w:r>
            <w:r>
              <w:rPr>
                <w:noProof/>
                <w:webHidden/>
              </w:rPr>
            </w:r>
            <w:r>
              <w:rPr>
                <w:noProof/>
                <w:webHidden/>
              </w:rPr>
              <w:fldChar w:fldCharType="separate"/>
            </w:r>
            <w:r>
              <w:rPr>
                <w:noProof/>
                <w:webHidden/>
              </w:rPr>
              <w:t>3</w:t>
            </w:r>
            <w:r>
              <w:rPr>
                <w:noProof/>
                <w:webHidden/>
              </w:rPr>
              <w:fldChar w:fldCharType="end"/>
            </w:r>
          </w:hyperlink>
        </w:p>
        <w:p w14:paraId="0F88119A" w14:textId="77777777" w:rsidR="001F22A4" w:rsidRDefault="001F22A4" w:rsidP="001F22A4">
          <w:pPr>
            <w:pStyle w:val="TOC1"/>
            <w:tabs>
              <w:tab w:val="right" w:leader="dot" w:pos="8630"/>
            </w:tabs>
            <w:rPr>
              <w:noProof/>
              <w:kern w:val="2"/>
              <w:sz w:val="24"/>
              <w:szCs w:val="24"/>
              <w14:ligatures w14:val="standardContextual"/>
            </w:rPr>
          </w:pPr>
          <w:hyperlink w:anchor="_Toc208782734" w:history="1">
            <w:r w:rsidRPr="004F75FC">
              <w:rPr>
                <w:rStyle w:val="Hyperlink"/>
                <w:noProof/>
              </w:rPr>
              <w:t>2. Data &amp; Preprocessing</w:t>
            </w:r>
            <w:r>
              <w:rPr>
                <w:noProof/>
                <w:webHidden/>
              </w:rPr>
              <w:tab/>
            </w:r>
            <w:r>
              <w:rPr>
                <w:noProof/>
                <w:webHidden/>
              </w:rPr>
              <w:fldChar w:fldCharType="begin"/>
            </w:r>
            <w:r>
              <w:rPr>
                <w:noProof/>
                <w:webHidden/>
              </w:rPr>
              <w:instrText xml:space="preserve"> PAGEREF _Toc208782734 \h </w:instrText>
            </w:r>
            <w:r>
              <w:rPr>
                <w:noProof/>
                <w:webHidden/>
              </w:rPr>
            </w:r>
            <w:r>
              <w:rPr>
                <w:noProof/>
                <w:webHidden/>
              </w:rPr>
              <w:fldChar w:fldCharType="separate"/>
            </w:r>
            <w:r>
              <w:rPr>
                <w:noProof/>
                <w:webHidden/>
              </w:rPr>
              <w:t>3</w:t>
            </w:r>
            <w:r>
              <w:rPr>
                <w:noProof/>
                <w:webHidden/>
              </w:rPr>
              <w:fldChar w:fldCharType="end"/>
            </w:r>
          </w:hyperlink>
        </w:p>
        <w:p w14:paraId="7217F731" w14:textId="77777777" w:rsidR="001F22A4" w:rsidRDefault="001F22A4" w:rsidP="001F22A4">
          <w:pPr>
            <w:pStyle w:val="TOC1"/>
            <w:tabs>
              <w:tab w:val="right" w:leader="dot" w:pos="8630"/>
            </w:tabs>
            <w:rPr>
              <w:noProof/>
              <w:kern w:val="2"/>
              <w:sz w:val="24"/>
              <w:szCs w:val="24"/>
              <w14:ligatures w14:val="standardContextual"/>
            </w:rPr>
          </w:pPr>
          <w:hyperlink w:anchor="_Toc208782735" w:history="1">
            <w:r w:rsidRPr="004F75FC">
              <w:rPr>
                <w:rStyle w:val="Hyperlink"/>
                <w:noProof/>
              </w:rPr>
              <w:t>3. Task 1 – Sentiment Labeling</w:t>
            </w:r>
            <w:r>
              <w:rPr>
                <w:noProof/>
                <w:webHidden/>
              </w:rPr>
              <w:tab/>
            </w:r>
            <w:r>
              <w:rPr>
                <w:noProof/>
                <w:webHidden/>
              </w:rPr>
              <w:fldChar w:fldCharType="begin"/>
            </w:r>
            <w:r>
              <w:rPr>
                <w:noProof/>
                <w:webHidden/>
              </w:rPr>
              <w:instrText xml:space="preserve"> PAGEREF _Toc208782735 \h </w:instrText>
            </w:r>
            <w:r>
              <w:rPr>
                <w:noProof/>
                <w:webHidden/>
              </w:rPr>
            </w:r>
            <w:r>
              <w:rPr>
                <w:noProof/>
                <w:webHidden/>
              </w:rPr>
              <w:fldChar w:fldCharType="separate"/>
            </w:r>
            <w:r>
              <w:rPr>
                <w:noProof/>
                <w:webHidden/>
              </w:rPr>
              <w:t>3</w:t>
            </w:r>
            <w:r>
              <w:rPr>
                <w:noProof/>
                <w:webHidden/>
              </w:rPr>
              <w:fldChar w:fldCharType="end"/>
            </w:r>
          </w:hyperlink>
        </w:p>
        <w:p w14:paraId="1C730020" w14:textId="77777777" w:rsidR="001F22A4" w:rsidRDefault="001F22A4" w:rsidP="001F22A4">
          <w:pPr>
            <w:pStyle w:val="TOC1"/>
            <w:tabs>
              <w:tab w:val="right" w:leader="dot" w:pos="8630"/>
            </w:tabs>
            <w:rPr>
              <w:noProof/>
              <w:kern w:val="2"/>
              <w:sz w:val="24"/>
              <w:szCs w:val="24"/>
              <w14:ligatures w14:val="standardContextual"/>
            </w:rPr>
          </w:pPr>
          <w:hyperlink w:anchor="_Toc208782736" w:history="1">
            <w:r w:rsidRPr="004F75FC">
              <w:rPr>
                <w:rStyle w:val="Hyperlink"/>
                <w:noProof/>
              </w:rPr>
              <w:t>4. Task 2 – Exploratory Data Analysis (EDA)</w:t>
            </w:r>
            <w:r>
              <w:rPr>
                <w:noProof/>
                <w:webHidden/>
              </w:rPr>
              <w:tab/>
            </w:r>
            <w:r>
              <w:rPr>
                <w:noProof/>
                <w:webHidden/>
              </w:rPr>
              <w:fldChar w:fldCharType="begin"/>
            </w:r>
            <w:r>
              <w:rPr>
                <w:noProof/>
                <w:webHidden/>
              </w:rPr>
              <w:instrText xml:space="preserve"> PAGEREF _Toc208782736 \h </w:instrText>
            </w:r>
            <w:r>
              <w:rPr>
                <w:noProof/>
                <w:webHidden/>
              </w:rPr>
            </w:r>
            <w:r>
              <w:rPr>
                <w:noProof/>
                <w:webHidden/>
              </w:rPr>
              <w:fldChar w:fldCharType="separate"/>
            </w:r>
            <w:r>
              <w:rPr>
                <w:noProof/>
                <w:webHidden/>
              </w:rPr>
              <w:t>3</w:t>
            </w:r>
            <w:r>
              <w:rPr>
                <w:noProof/>
                <w:webHidden/>
              </w:rPr>
              <w:fldChar w:fldCharType="end"/>
            </w:r>
          </w:hyperlink>
        </w:p>
        <w:p w14:paraId="02D87FB4" w14:textId="77777777" w:rsidR="001F22A4" w:rsidRDefault="001F22A4" w:rsidP="001F22A4">
          <w:pPr>
            <w:pStyle w:val="TOC1"/>
            <w:tabs>
              <w:tab w:val="right" w:leader="dot" w:pos="8630"/>
            </w:tabs>
            <w:rPr>
              <w:noProof/>
              <w:kern w:val="2"/>
              <w:sz w:val="24"/>
              <w:szCs w:val="24"/>
              <w14:ligatures w14:val="standardContextual"/>
            </w:rPr>
          </w:pPr>
          <w:hyperlink w:anchor="_Toc208782737" w:history="1">
            <w:r w:rsidRPr="004F75FC">
              <w:rPr>
                <w:rStyle w:val="Hyperlink"/>
                <w:noProof/>
              </w:rPr>
              <w:t>5. Task 3 – Employee Score Calculation</w:t>
            </w:r>
            <w:r>
              <w:rPr>
                <w:noProof/>
                <w:webHidden/>
              </w:rPr>
              <w:tab/>
            </w:r>
            <w:r>
              <w:rPr>
                <w:noProof/>
                <w:webHidden/>
              </w:rPr>
              <w:fldChar w:fldCharType="begin"/>
            </w:r>
            <w:r>
              <w:rPr>
                <w:noProof/>
                <w:webHidden/>
              </w:rPr>
              <w:instrText xml:space="preserve"> PAGEREF _Toc208782737 \h </w:instrText>
            </w:r>
            <w:r>
              <w:rPr>
                <w:noProof/>
                <w:webHidden/>
              </w:rPr>
            </w:r>
            <w:r>
              <w:rPr>
                <w:noProof/>
                <w:webHidden/>
              </w:rPr>
              <w:fldChar w:fldCharType="separate"/>
            </w:r>
            <w:r>
              <w:rPr>
                <w:noProof/>
                <w:webHidden/>
              </w:rPr>
              <w:t>4</w:t>
            </w:r>
            <w:r>
              <w:rPr>
                <w:noProof/>
                <w:webHidden/>
              </w:rPr>
              <w:fldChar w:fldCharType="end"/>
            </w:r>
          </w:hyperlink>
        </w:p>
        <w:p w14:paraId="46A7D915" w14:textId="77777777" w:rsidR="001F22A4" w:rsidRDefault="001F22A4" w:rsidP="001F22A4">
          <w:pPr>
            <w:pStyle w:val="TOC1"/>
            <w:tabs>
              <w:tab w:val="right" w:leader="dot" w:pos="8630"/>
            </w:tabs>
            <w:rPr>
              <w:noProof/>
              <w:kern w:val="2"/>
              <w:sz w:val="24"/>
              <w:szCs w:val="24"/>
              <w14:ligatures w14:val="standardContextual"/>
            </w:rPr>
          </w:pPr>
          <w:hyperlink w:anchor="_Toc208782738" w:history="1">
            <w:r w:rsidRPr="004F75FC">
              <w:rPr>
                <w:rStyle w:val="Hyperlink"/>
                <w:noProof/>
              </w:rPr>
              <w:t>6. Task 4 – Employee Ranking</w:t>
            </w:r>
            <w:r>
              <w:rPr>
                <w:noProof/>
                <w:webHidden/>
              </w:rPr>
              <w:tab/>
            </w:r>
            <w:r>
              <w:rPr>
                <w:noProof/>
                <w:webHidden/>
              </w:rPr>
              <w:fldChar w:fldCharType="begin"/>
            </w:r>
            <w:r>
              <w:rPr>
                <w:noProof/>
                <w:webHidden/>
              </w:rPr>
              <w:instrText xml:space="preserve"> PAGEREF _Toc208782738 \h </w:instrText>
            </w:r>
            <w:r>
              <w:rPr>
                <w:noProof/>
                <w:webHidden/>
              </w:rPr>
            </w:r>
            <w:r>
              <w:rPr>
                <w:noProof/>
                <w:webHidden/>
              </w:rPr>
              <w:fldChar w:fldCharType="separate"/>
            </w:r>
            <w:r>
              <w:rPr>
                <w:noProof/>
                <w:webHidden/>
              </w:rPr>
              <w:t>4</w:t>
            </w:r>
            <w:r>
              <w:rPr>
                <w:noProof/>
                <w:webHidden/>
              </w:rPr>
              <w:fldChar w:fldCharType="end"/>
            </w:r>
          </w:hyperlink>
        </w:p>
        <w:p w14:paraId="303FD96B" w14:textId="77777777" w:rsidR="001F22A4" w:rsidRDefault="001F22A4" w:rsidP="001F22A4">
          <w:pPr>
            <w:pStyle w:val="TOC1"/>
            <w:tabs>
              <w:tab w:val="right" w:leader="dot" w:pos="8630"/>
            </w:tabs>
            <w:rPr>
              <w:noProof/>
              <w:kern w:val="2"/>
              <w:sz w:val="24"/>
              <w:szCs w:val="24"/>
              <w14:ligatures w14:val="standardContextual"/>
            </w:rPr>
          </w:pPr>
          <w:hyperlink w:anchor="_Toc208782739" w:history="1">
            <w:r w:rsidRPr="004F75FC">
              <w:rPr>
                <w:rStyle w:val="Hyperlink"/>
                <w:noProof/>
              </w:rPr>
              <w:t>7. Task 5 – Flight Risk Identification</w:t>
            </w:r>
            <w:r>
              <w:rPr>
                <w:noProof/>
                <w:webHidden/>
              </w:rPr>
              <w:tab/>
            </w:r>
            <w:r>
              <w:rPr>
                <w:noProof/>
                <w:webHidden/>
              </w:rPr>
              <w:fldChar w:fldCharType="begin"/>
            </w:r>
            <w:r>
              <w:rPr>
                <w:noProof/>
                <w:webHidden/>
              </w:rPr>
              <w:instrText xml:space="preserve"> PAGEREF _Toc208782739 \h </w:instrText>
            </w:r>
            <w:r>
              <w:rPr>
                <w:noProof/>
                <w:webHidden/>
              </w:rPr>
            </w:r>
            <w:r>
              <w:rPr>
                <w:noProof/>
                <w:webHidden/>
              </w:rPr>
              <w:fldChar w:fldCharType="separate"/>
            </w:r>
            <w:r>
              <w:rPr>
                <w:noProof/>
                <w:webHidden/>
              </w:rPr>
              <w:t>5</w:t>
            </w:r>
            <w:r>
              <w:rPr>
                <w:noProof/>
                <w:webHidden/>
              </w:rPr>
              <w:fldChar w:fldCharType="end"/>
            </w:r>
          </w:hyperlink>
        </w:p>
        <w:p w14:paraId="1C849FBC" w14:textId="77777777" w:rsidR="001F22A4" w:rsidRDefault="001F22A4" w:rsidP="001F22A4">
          <w:pPr>
            <w:pStyle w:val="TOC1"/>
            <w:tabs>
              <w:tab w:val="right" w:leader="dot" w:pos="8630"/>
            </w:tabs>
            <w:rPr>
              <w:noProof/>
              <w:kern w:val="2"/>
              <w:sz w:val="24"/>
              <w:szCs w:val="24"/>
              <w14:ligatures w14:val="standardContextual"/>
            </w:rPr>
          </w:pPr>
          <w:hyperlink w:anchor="_Toc208782740" w:history="1">
            <w:r w:rsidRPr="004F75FC">
              <w:rPr>
                <w:rStyle w:val="Hyperlink"/>
                <w:noProof/>
              </w:rPr>
              <w:t>8. Task 6 – Predictive Modeling (Linear Regression)</w:t>
            </w:r>
            <w:r>
              <w:rPr>
                <w:noProof/>
                <w:webHidden/>
              </w:rPr>
              <w:tab/>
            </w:r>
            <w:r>
              <w:rPr>
                <w:noProof/>
                <w:webHidden/>
              </w:rPr>
              <w:fldChar w:fldCharType="begin"/>
            </w:r>
            <w:r>
              <w:rPr>
                <w:noProof/>
                <w:webHidden/>
              </w:rPr>
              <w:instrText xml:space="preserve"> PAGEREF _Toc208782740 \h </w:instrText>
            </w:r>
            <w:r>
              <w:rPr>
                <w:noProof/>
                <w:webHidden/>
              </w:rPr>
            </w:r>
            <w:r>
              <w:rPr>
                <w:noProof/>
                <w:webHidden/>
              </w:rPr>
              <w:fldChar w:fldCharType="separate"/>
            </w:r>
            <w:r>
              <w:rPr>
                <w:noProof/>
                <w:webHidden/>
              </w:rPr>
              <w:t>5</w:t>
            </w:r>
            <w:r>
              <w:rPr>
                <w:noProof/>
                <w:webHidden/>
              </w:rPr>
              <w:fldChar w:fldCharType="end"/>
            </w:r>
          </w:hyperlink>
        </w:p>
        <w:p w14:paraId="26F0BC2D" w14:textId="77777777" w:rsidR="001F22A4" w:rsidRDefault="001F22A4" w:rsidP="001F22A4">
          <w:pPr>
            <w:pStyle w:val="TOC1"/>
            <w:tabs>
              <w:tab w:val="right" w:leader="dot" w:pos="8630"/>
            </w:tabs>
            <w:rPr>
              <w:noProof/>
              <w:kern w:val="2"/>
              <w:sz w:val="24"/>
              <w:szCs w:val="24"/>
              <w14:ligatures w14:val="standardContextual"/>
            </w:rPr>
          </w:pPr>
          <w:hyperlink w:anchor="_Toc208782741" w:history="1">
            <w:r w:rsidRPr="004F75FC">
              <w:rPr>
                <w:rStyle w:val="Hyperlink"/>
                <w:noProof/>
              </w:rPr>
              <w:t>9. Key Findings &amp; Recommendations</w:t>
            </w:r>
            <w:r>
              <w:rPr>
                <w:noProof/>
                <w:webHidden/>
              </w:rPr>
              <w:tab/>
            </w:r>
            <w:r>
              <w:rPr>
                <w:noProof/>
                <w:webHidden/>
              </w:rPr>
              <w:fldChar w:fldCharType="begin"/>
            </w:r>
            <w:r>
              <w:rPr>
                <w:noProof/>
                <w:webHidden/>
              </w:rPr>
              <w:instrText xml:space="preserve"> PAGEREF _Toc208782741 \h </w:instrText>
            </w:r>
            <w:r>
              <w:rPr>
                <w:noProof/>
                <w:webHidden/>
              </w:rPr>
            </w:r>
            <w:r>
              <w:rPr>
                <w:noProof/>
                <w:webHidden/>
              </w:rPr>
              <w:fldChar w:fldCharType="separate"/>
            </w:r>
            <w:r>
              <w:rPr>
                <w:noProof/>
                <w:webHidden/>
              </w:rPr>
              <w:t>6</w:t>
            </w:r>
            <w:r>
              <w:rPr>
                <w:noProof/>
                <w:webHidden/>
              </w:rPr>
              <w:fldChar w:fldCharType="end"/>
            </w:r>
          </w:hyperlink>
        </w:p>
        <w:p w14:paraId="7C6FCBC2" w14:textId="77777777" w:rsidR="001F22A4" w:rsidRDefault="001F22A4" w:rsidP="001F22A4">
          <w:pPr>
            <w:pStyle w:val="TOC2"/>
            <w:tabs>
              <w:tab w:val="right" w:leader="dot" w:pos="8630"/>
            </w:tabs>
            <w:rPr>
              <w:noProof/>
              <w:kern w:val="2"/>
              <w:sz w:val="24"/>
              <w:szCs w:val="24"/>
              <w14:ligatures w14:val="standardContextual"/>
            </w:rPr>
          </w:pPr>
          <w:hyperlink w:anchor="_Toc208782742" w:history="1">
            <w:r w:rsidRPr="004F75FC">
              <w:rPr>
                <w:rStyle w:val="Hyperlink"/>
                <w:noProof/>
              </w:rPr>
              <w:t>1. Set up a dashboard</w:t>
            </w:r>
            <w:r>
              <w:rPr>
                <w:noProof/>
                <w:webHidden/>
              </w:rPr>
              <w:tab/>
            </w:r>
            <w:r>
              <w:rPr>
                <w:noProof/>
                <w:webHidden/>
              </w:rPr>
              <w:fldChar w:fldCharType="begin"/>
            </w:r>
            <w:r>
              <w:rPr>
                <w:noProof/>
                <w:webHidden/>
              </w:rPr>
              <w:instrText xml:space="preserve"> PAGEREF _Toc208782742 \h </w:instrText>
            </w:r>
            <w:r>
              <w:rPr>
                <w:noProof/>
                <w:webHidden/>
              </w:rPr>
            </w:r>
            <w:r>
              <w:rPr>
                <w:noProof/>
                <w:webHidden/>
              </w:rPr>
              <w:fldChar w:fldCharType="separate"/>
            </w:r>
            <w:r>
              <w:rPr>
                <w:noProof/>
                <w:webHidden/>
              </w:rPr>
              <w:t>6</w:t>
            </w:r>
            <w:r>
              <w:rPr>
                <w:noProof/>
                <w:webHidden/>
              </w:rPr>
              <w:fldChar w:fldCharType="end"/>
            </w:r>
          </w:hyperlink>
        </w:p>
        <w:p w14:paraId="67E8C144" w14:textId="77777777" w:rsidR="001F22A4" w:rsidRDefault="001F22A4" w:rsidP="001F22A4">
          <w:pPr>
            <w:pStyle w:val="TOC2"/>
            <w:tabs>
              <w:tab w:val="right" w:leader="dot" w:pos="8630"/>
            </w:tabs>
            <w:rPr>
              <w:noProof/>
              <w:kern w:val="2"/>
              <w:sz w:val="24"/>
              <w:szCs w:val="24"/>
              <w14:ligatures w14:val="standardContextual"/>
            </w:rPr>
          </w:pPr>
          <w:hyperlink w:anchor="_Toc208782743" w:history="1">
            <w:r w:rsidRPr="004F75FC">
              <w:rPr>
                <w:rStyle w:val="Hyperlink"/>
                <w:noProof/>
              </w:rPr>
              <w:t>2. Use rolling alerts</w:t>
            </w:r>
            <w:r>
              <w:rPr>
                <w:noProof/>
                <w:webHidden/>
              </w:rPr>
              <w:tab/>
            </w:r>
            <w:r>
              <w:rPr>
                <w:noProof/>
                <w:webHidden/>
              </w:rPr>
              <w:fldChar w:fldCharType="begin"/>
            </w:r>
            <w:r>
              <w:rPr>
                <w:noProof/>
                <w:webHidden/>
              </w:rPr>
              <w:instrText xml:space="preserve"> PAGEREF _Toc208782743 \h </w:instrText>
            </w:r>
            <w:r>
              <w:rPr>
                <w:noProof/>
                <w:webHidden/>
              </w:rPr>
            </w:r>
            <w:r>
              <w:rPr>
                <w:noProof/>
                <w:webHidden/>
              </w:rPr>
              <w:fldChar w:fldCharType="separate"/>
            </w:r>
            <w:r>
              <w:rPr>
                <w:noProof/>
                <w:webHidden/>
              </w:rPr>
              <w:t>6</w:t>
            </w:r>
            <w:r>
              <w:rPr>
                <w:noProof/>
                <w:webHidden/>
              </w:rPr>
              <w:fldChar w:fldCharType="end"/>
            </w:r>
          </w:hyperlink>
        </w:p>
        <w:p w14:paraId="674B4E34" w14:textId="77777777" w:rsidR="001F22A4" w:rsidRDefault="001F22A4" w:rsidP="001F22A4">
          <w:pPr>
            <w:pStyle w:val="TOC2"/>
            <w:tabs>
              <w:tab w:val="right" w:leader="dot" w:pos="8630"/>
            </w:tabs>
            <w:rPr>
              <w:noProof/>
              <w:kern w:val="2"/>
              <w:sz w:val="24"/>
              <w:szCs w:val="24"/>
              <w14:ligatures w14:val="standardContextual"/>
            </w:rPr>
          </w:pPr>
          <w:hyperlink w:anchor="_Toc208782744" w:history="1">
            <w:r w:rsidRPr="004F75FC">
              <w:rPr>
                <w:rStyle w:val="Hyperlink"/>
                <w:noProof/>
              </w:rPr>
              <w:t>3. Train managers to look beyond task performance</w:t>
            </w:r>
            <w:r>
              <w:rPr>
                <w:noProof/>
                <w:webHidden/>
              </w:rPr>
              <w:tab/>
            </w:r>
            <w:r>
              <w:rPr>
                <w:noProof/>
                <w:webHidden/>
              </w:rPr>
              <w:fldChar w:fldCharType="begin"/>
            </w:r>
            <w:r>
              <w:rPr>
                <w:noProof/>
                <w:webHidden/>
              </w:rPr>
              <w:instrText xml:space="preserve"> PAGEREF _Toc208782744 \h </w:instrText>
            </w:r>
            <w:r>
              <w:rPr>
                <w:noProof/>
                <w:webHidden/>
              </w:rPr>
            </w:r>
            <w:r>
              <w:rPr>
                <w:noProof/>
                <w:webHidden/>
              </w:rPr>
              <w:fldChar w:fldCharType="separate"/>
            </w:r>
            <w:r>
              <w:rPr>
                <w:noProof/>
                <w:webHidden/>
              </w:rPr>
              <w:t>6</w:t>
            </w:r>
            <w:r>
              <w:rPr>
                <w:noProof/>
                <w:webHidden/>
              </w:rPr>
              <w:fldChar w:fldCharType="end"/>
            </w:r>
          </w:hyperlink>
        </w:p>
        <w:p w14:paraId="4F040E6F" w14:textId="77777777" w:rsidR="001F22A4" w:rsidRDefault="001F22A4" w:rsidP="001F22A4">
          <w:pPr>
            <w:pStyle w:val="TOC2"/>
            <w:tabs>
              <w:tab w:val="right" w:leader="dot" w:pos="8630"/>
            </w:tabs>
            <w:rPr>
              <w:noProof/>
              <w:kern w:val="2"/>
              <w:sz w:val="24"/>
              <w:szCs w:val="24"/>
              <w14:ligatures w14:val="standardContextual"/>
            </w:rPr>
          </w:pPr>
          <w:hyperlink w:anchor="_Toc208782745" w:history="1">
            <w:r w:rsidRPr="004F75FC">
              <w:rPr>
                <w:rStyle w:val="Hyperlink"/>
                <w:noProof/>
              </w:rPr>
              <w:t>4. Encourage healthier communication habits</w:t>
            </w:r>
            <w:r>
              <w:rPr>
                <w:noProof/>
                <w:webHidden/>
              </w:rPr>
              <w:tab/>
            </w:r>
            <w:r>
              <w:rPr>
                <w:noProof/>
                <w:webHidden/>
              </w:rPr>
              <w:fldChar w:fldCharType="begin"/>
            </w:r>
            <w:r>
              <w:rPr>
                <w:noProof/>
                <w:webHidden/>
              </w:rPr>
              <w:instrText xml:space="preserve"> PAGEREF _Toc208782745 \h </w:instrText>
            </w:r>
            <w:r>
              <w:rPr>
                <w:noProof/>
                <w:webHidden/>
              </w:rPr>
            </w:r>
            <w:r>
              <w:rPr>
                <w:noProof/>
                <w:webHidden/>
              </w:rPr>
              <w:fldChar w:fldCharType="separate"/>
            </w:r>
            <w:r>
              <w:rPr>
                <w:noProof/>
                <w:webHidden/>
              </w:rPr>
              <w:t>6</w:t>
            </w:r>
            <w:r>
              <w:rPr>
                <w:noProof/>
                <w:webHidden/>
              </w:rPr>
              <w:fldChar w:fldCharType="end"/>
            </w:r>
          </w:hyperlink>
        </w:p>
        <w:p w14:paraId="69AAA797" w14:textId="77777777" w:rsidR="001F22A4" w:rsidRDefault="001F22A4" w:rsidP="001F22A4">
          <w:pPr>
            <w:pStyle w:val="TOC2"/>
            <w:tabs>
              <w:tab w:val="right" w:leader="dot" w:pos="8630"/>
            </w:tabs>
            <w:rPr>
              <w:noProof/>
              <w:kern w:val="2"/>
              <w:sz w:val="24"/>
              <w:szCs w:val="24"/>
              <w14:ligatures w14:val="standardContextual"/>
            </w:rPr>
          </w:pPr>
          <w:hyperlink w:anchor="_Toc208782746" w:history="1">
            <w:r w:rsidRPr="004F75FC">
              <w:rPr>
                <w:rStyle w:val="Hyperlink"/>
                <w:noProof/>
              </w:rPr>
              <w:t>4. Keep building on the model.</w:t>
            </w:r>
            <w:r>
              <w:rPr>
                <w:noProof/>
                <w:webHidden/>
              </w:rPr>
              <w:tab/>
            </w:r>
            <w:r>
              <w:rPr>
                <w:noProof/>
                <w:webHidden/>
              </w:rPr>
              <w:fldChar w:fldCharType="begin"/>
            </w:r>
            <w:r>
              <w:rPr>
                <w:noProof/>
                <w:webHidden/>
              </w:rPr>
              <w:instrText xml:space="preserve"> PAGEREF _Toc208782746 \h </w:instrText>
            </w:r>
            <w:r>
              <w:rPr>
                <w:noProof/>
                <w:webHidden/>
              </w:rPr>
            </w:r>
            <w:r>
              <w:rPr>
                <w:noProof/>
                <w:webHidden/>
              </w:rPr>
              <w:fldChar w:fldCharType="separate"/>
            </w:r>
            <w:r>
              <w:rPr>
                <w:noProof/>
                <w:webHidden/>
              </w:rPr>
              <w:t>6</w:t>
            </w:r>
            <w:r>
              <w:rPr>
                <w:noProof/>
                <w:webHidden/>
              </w:rPr>
              <w:fldChar w:fldCharType="end"/>
            </w:r>
          </w:hyperlink>
        </w:p>
        <w:p w14:paraId="52EC41F1" w14:textId="77777777" w:rsidR="001F22A4" w:rsidRDefault="001F22A4" w:rsidP="001F22A4">
          <w:pPr>
            <w:pStyle w:val="TOC2"/>
            <w:tabs>
              <w:tab w:val="right" w:leader="dot" w:pos="8630"/>
            </w:tabs>
            <w:rPr>
              <w:noProof/>
              <w:kern w:val="2"/>
              <w:sz w:val="24"/>
              <w:szCs w:val="24"/>
              <w14:ligatures w14:val="standardContextual"/>
            </w:rPr>
          </w:pPr>
          <w:hyperlink w:anchor="_Toc208782747" w:history="1">
            <w:r w:rsidRPr="004F75FC">
              <w:rPr>
                <w:rStyle w:val="Hyperlink"/>
                <w:noProof/>
              </w:rPr>
              <w:t>5. Don’t forget human review.</w:t>
            </w:r>
            <w:r>
              <w:rPr>
                <w:noProof/>
                <w:webHidden/>
              </w:rPr>
              <w:tab/>
            </w:r>
            <w:r>
              <w:rPr>
                <w:noProof/>
                <w:webHidden/>
              </w:rPr>
              <w:fldChar w:fldCharType="begin"/>
            </w:r>
            <w:r>
              <w:rPr>
                <w:noProof/>
                <w:webHidden/>
              </w:rPr>
              <w:instrText xml:space="preserve"> PAGEREF _Toc208782747 \h </w:instrText>
            </w:r>
            <w:r>
              <w:rPr>
                <w:noProof/>
                <w:webHidden/>
              </w:rPr>
            </w:r>
            <w:r>
              <w:rPr>
                <w:noProof/>
                <w:webHidden/>
              </w:rPr>
              <w:fldChar w:fldCharType="separate"/>
            </w:r>
            <w:r>
              <w:rPr>
                <w:noProof/>
                <w:webHidden/>
              </w:rPr>
              <w:t>7</w:t>
            </w:r>
            <w:r>
              <w:rPr>
                <w:noProof/>
                <w:webHidden/>
              </w:rPr>
              <w:fldChar w:fldCharType="end"/>
            </w:r>
          </w:hyperlink>
        </w:p>
        <w:p w14:paraId="4CAA9E94" w14:textId="77777777" w:rsidR="001F22A4" w:rsidRDefault="001F22A4" w:rsidP="001F22A4">
          <w:pPr>
            <w:pStyle w:val="TOC1"/>
            <w:tabs>
              <w:tab w:val="right" w:leader="dot" w:pos="8630"/>
            </w:tabs>
            <w:rPr>
              <w:noProof/>
              <w:kern w:val="2"/>
              <w:sz w:val="24"/>
              <w:szCs w:val="24"/>
              <w14:ligatures w14:val="standardContextual"/>
            </w:rPr>
          </w:pPr>
          <w:hyperlink w:anchor="_Toc208782748" w:history="1">
            <w:r w:rsidRPr="004F75FC">
              <w:rPr>
                <w:rStyle w:val="Hyperlink"/>
                <w:noProof/>
              </w:rPr>
              <w:t>10. Reproducibility &amp; Environment</w:t>
            </w:r>
            <w:r>
              <w:rPr>
                <w:noProof/>
                <w:webHidden/>
              </w:rPr>
              <w:tab/>
            </w:r>
            <w:r>
              <w:rPr>
                <w:noProof/>
                <w:webHidden/>
              </w:rPr>
              <w:fldChar w:fldCharType="begin"/>
            </w:r>
            <w:r>
              <w:rPr>
                <w:noProof/>
                <w:webHidden/>
              </w:rPr>
              <w:instrText xml:space="preserve"> PAGEREF _Toc208782748 \h </w:instrText>
            </w:r>
            <w:r>
              <w:rPr>
                <w:noProof/>
                <w:webHidden/>
              </w:rPr>
            </w:r>
            <w:r>
              <w:rPr>
                <w:noProof/>
                <w:webHidden/>
              </w:rPr>
              <w:fldChar w:fldCharType="separate"/>
            </w:r>
            <w:r>
              <w:rPr>
                <w:noProof/>
                <w:webHidden/>
              </w:rPr>
              <w:t>7</w:t>
            </w:r>
            <w:r>
              <w:rPr>
                <w:noProof/>
                <w:webHidden/>
              </w:rPr>
              <w:fldChar w:fldCharType="end"/>
            </w:r>
          </w:hyperlink>
        </w:p>
        <w:p w14:paraId="48928069" w14:textId="77777777" w:rsidR="001F22A4" w:rsidRDefault="001F22A4" w:rsidP="001F22A4">
          <w:pPr>
            <w:pStyle w:val="TOC1"/>
            <w:tabs>
              <w:tab w:val="right" w:leader="dot" w:pos="8630"/>
            </w:tabs>
            <w:rPr>
              <w:noProof/>
              <w:kern w:val="2"/>
              <w:sz w:val="24"/>
              <w:szCs w:val="24"/>
              <w14:ligatures w14:val="standardContextual"/>
            </w:rPr>
          </w:pPr>
          <w:hyperlink w:anchor="_Toc208782749" w:history="1">
            <w:r w:rsidRPr="004F75FC">
              <w:rPr>
                <w:rStyle w:val="Hyperlink"/>
                <w:noProof/>
              </w:rPr>
              <w:t>Visualizations (Selected)</w:t>
            </w:r>
            <w:r>
              <w:rPr>
                <w:noProof/>
                <w:webHidden/>
              </w:rPr>
              <w:tab/>
            </w:r>
            <w:r>
              <w:rPr>
                <w:noProof/>
                <w:webHidden/>
              </w:rPr>
              <w:fldChar w:fldCharType="begin"/>
            </w:r>
            <w:r>
              <w:rPr>
                <w:noProof/>
                <w:webHidden/>
              </w:rPr>
              <w:instrText xml:space="preserve"> PAGEREF _Toc208782749 \h </w:instrText>
            </w:r>
            <w:r>
              <w:rPr>
                <w:noProof/>
                <w:webHidden/>
              </w:rPr>
            </w:r>
            <w:r>
              <w:rPr>
                <w:noProof/>
                <w:webHidden/>
              </w:rPr>
              <w:fldChar w:fldCharType="separate"/>
            </w:r>
            <w:r>
              <w:rPr>
                <w:noProof/>
                <w:webHidden/>
              </w:rPr>
              <w:t>7</w:t>
            </w:r>
            <w:r>
              <w:rPr>
                <w:noProof/>
                <w:webHidden/>
              </w:rPr>
              <w:fldChar w:fldCharType="end"/>
            </w:r>
          </w:hyperlink>
        </w:p>
        <w:p w14:paraId="37552485" w14:textId="77777777" w:rsidR="001F22A4" w:rsidRDefault="001F22A4" w:rsidP="001F22A4">
          <w:pPr>
            <w:pStyle w:val="TOC1"/>
            <w:tabs>
              <w:tab w:val="right" w:leader="dot" w:pos="8630"/>
            </w:tabs>
            <w:rPr>
              <w:noProof/>
              <w:kern w:val="2"/>
              <w:sz w:val="24"/>
              <w:szCs w:val="24"/>
              <w14:ligatures w14:val="standardContextual"/>
            </w:rPr>
          </w:pPr>
          <w:hyperlink w:anchor="_Toc208782750" w:history="1">
            <w:r w:rsidRPr="004F75FC">
              <w:rPr>
                <w:rStyle w:val="Hyperlink"/>
                <w:noProof/>
              </w:rPr>
              <w:t>Appendix A – All Figures</w:t>
            </w:r>
            <w:r>
              <w:rPr>
                <w:noProof/>
                <w:webHidden/>
              </w:rPr>
              <w:tab/>
            </w:r>
            <w:r>
              <w:rPr>
                <w:noProof/>
                <w:webHidden/>
              </w:rPr>
              <w:fldChar w:fldCharType="begin"/>
            </w:r>
            <w:r>
              <w:rPr>
                <w:noProof/>
                <w:webHidden/>
              </w:rPr>
              <w:instrText xml:space="preserve"> PAGEREF _Toc208782750 \h </w:instrText>
            </w:r>
            <w:r>
              <w:rPr>
                <w:noProof/>
                <w:webHidden/>
              </w:rPr>
            </w:r>
            <w:r>
              <w:rPr>
                <w:noProof/>
                <w:webHidden/>
              </w:rPr>
              <w:fldChar w:fldCharType="separate"/>
            </w:r>
            <w:r>
              <w:rPr>
                <w:noProof/>
                <w:webHidden/>
              </w:rPr>
              <w:t>13</w:t>
            </w:r>
            <w:r>
              <w:rPr>
                <w:noProof/>
                <w:webHidden/>
              </w:rPr>
              <w:fldChar w:fldCharType="end"/>
            </w:r>
          </w:hyperlink>
        </w:p>
        <w:p w14:paraId="5866DD21" w14:textId="77777777" w:rsidR="001F22A4" w:rsidRDefault="001F22A4" w:rsidP="001F22A4">
          <w:pPr>
            <w:pStyle w:val="TOC1"/>
            <w:tabs>
              <w:tab w:val="right" w:leader="dot" w:pos="8630"/>
            </w:tabs>
            <w:rPr>
              <w:noProof/>
              <w:kern w:val="2"/>
              <w:sz w:val="24"/>
              <w:szCs w:val="24"/>
              <w14:ligatures w14:val="standardContextual"/>
            </w:rPr>
          </w:pPr>
          <w:hyperlink w:anchor="_Toc208782751" w:history="1">
            <w:r w:rsidRPr="004F75FC">
              <w:rPr>
                <w:rStyle w:val="Hyperlink"/>
                <w:noProof/>
              </w:rPr>
              <w:t>Appendix B – Tables (Fill with Results)</w:t>
            </w:r>
            <w:r>
              <w:rPr>
                <w:noProof/>
                <w:webHidden/>
              </w:rPr>
              <w:tab/>
            </w:r>
            <w:r>
              <w:rPr>
                <w:noProof/>
                <w:webHidden/>
              </w:rPr>
              <w:fldChar w:fldCharType="begin"/>
            </w:r>
            <w:r>
              <w:rPr>
                <w:noProof/>
                <w:webHidden/>
              </w:rPr>
              <w:instrText xml:space="preserve"> PAGEREF _Toc208782751 \h </w:instrText>
            </w:r>
            <w:r>
              <w:rPr>
                <w:noProof/>
                <w:webHidden/>
              </w:rPr>
            </w:r>
            <w:r>
              <w:rPr>
                <w:noProof/>
                <w:webHidden/>
              </w:rPr>
              <w:fldChar w:fldCharType="separate"/>
            </w:r>
            <w:r>
              <w:rPr>
                <w:noProof/>
                <w:webHidden/>
              </w:rPr>
              <w:t>73</w:t>
            </w:r>
            <w:r>
              <w:rPr>
                <w:noProof/>
                <w:webHidden/>
              </w:rPr>
              <w:fldChar w:fldCharType="end"/>
            </w:r>
          </w:hyperlink>
        </w:p>
        <w:p w14:paraId="7D3E1A85" w14:textId="77777777" w:rsidR="001F22A4" w:rsidRDefault="001F22A4" w:rsidP="001F22A4">
          <w:pPr>
            <w:rPr>
              <w:b/>
              <w:bCs/>
              <w:noProof/>
            </w:rPr>
          </w:pPr>
          <w:r>
            <w:rPr>
              <w:b/>
              <w:bCs/>
              <w:noProof/>
            </w:rPr>
            <w:fldChar w:fldCharType="end"/>
          </w:r>
        </w:p>
      </w:sdtContent>
    </w:sdt>
    <w:p w14:paraId="666B1D0F" w14:textId="3893DD9D" w:rsidR="00106EEF" w:rsidRDefault="00000000" w:rsidP="001F22A4">
      <w:pPr>
        <w:pStyle w:val="TOCHeading"/>
      </w:pPr>
      <w:r>
        <w:br w:type="page"/>
      </w:r>
    </w:p>
    <w:p w14:paraId="3646A5D0" w14:textId="77777777" w:rsidR="00106EEF" w:rsidRDefault="00000000">
      <w:pPr>
        <w:pStyle w:val="Heading1"/>
      </w:pPr>
      <w:bookmarkStart w:id="0" w:name="_Toc208782657"/>
      <w:bookmarkStart w:id="1" w:name="_Toc208782732"/>
      <w:r>
        <w:lastRenderedPageBreak/>
        <w:t>Executive Summary</w:t>
      </w:r>
      <w:bookmarkEnd w:id="0"/>
      <w:bookmarkEnd w:id="1"/>
    </w:p>
    <w:p w14:paraId="4F53DC7A" w14:textId="77777777" w:rsidR="00106EEF" w:rsidRDefault="00000000">
      <w:pPr>
        <w:pStyle w:val="BodyText0"/>
      </w:pPr>
      <w:r>
        <w:t>This report documents an end-to-end employee sentiment analysis workflow, executed on an unlabeled corpus of messages. The pipeline covers sentiment labeling, exploratory data analysis (EDA), employee-level monthly scoring and ranking, flight-risk identification using a rolling 30‑day window, and a predictive linear regression model to analyze drivers of sentiment and forecast trends. All code is reproducible in the accompanying notebook, and key outputs are visualized throughout this report with an Appendix containing all generated figures.</w:t>
      </w:r>
      <w:r>
        <w:br/>
      </w:r>
      <w:r>
        <w:br/>
        <w:t>Highlights:</w:t>
      </w:r>
      <w:r>
        <w:br/>
        <w:t>• Automated labeling of messages into Positive, Negative, or Neutral using a hybrid approach.</w:t>
      </w:r>
      <w:r>
        <w:br/>
        <w:t>• Monthly employee sentiment scores and clear Top/Bottom performer rankings.</w:t>
      </w:r>
      <w:r>
        <w:br/>
        <w:t>• Flight‑risk flagging for employees with ≥4 negative messages within any rolling 30‑day period.</w:t>
      </w:r>
      <w:r>
        <w:br/>
        <w:t>• A baseline linear regression model using behavioral/textual features to predict sentiment score trends, evaluated via standard metrics (R², MAE, RMSE).</w:t>
      </w:r>
    </w:p>
    <w:p w14:paraId="5F3E0BD6" w14:textId="77777777" w:rsidR="00106EEF" w:rsidRDefault="00000000">
      <w:pPr>
        <w:pStyle w:val="Heading1"/>
      </w:pPr>
      <w:bookmarkStart w:id="2" w:name="_Toc208782658"/>
      <w:bookmarkStart w:id="3" w:name="_Toc208782733"/>
      <w:r>
        <w:t>1. Project Overview</w:t>
      </w:r>
      <w:bookmarkEnd w:id="2"/>
      <w:bookmarkEnd w:id="3"/>
    </w:p>
    <w:p w14:paraId="6A58F093" w14:textId="77777777" w:rsidR="00106EEF" w:rsidRDefault="00000000">
      <w:pPr>
        <w:pStyle w:val="BodyText0"/>
      </w:pPr>
      <w:r>
        <w:t>Objective: Analyze unlabeled employee messages to derive sentiment, trends, and engagement signals; compute monthly sentiment scores and rankings; identify potential flight risk; and build a predictive model to understand and forecast sentiment dynamics.</w:t>
      </w:r>
    </w:p>
    <w:p w14:paraId="71121D74" w14:textId="77777777" w:rsidR="00106EEF" w:rsidRDefault="00000000">
      <w:pPr>
        <w:pStyle w:val="Heading1"/>
      </w:pPr>
      <w:bookmarkStart w:id="4" w:name="_Toc208782659"/>
      <w:bookmarkStart w:id="5" w:name="_Toc208782734"/>
      <w:r>
        <w:t>2. Data &amp; Preprocessing</w:t>
      </w:r>
      <w:bookmarkEnd w:id="4"/>
      <w:bookmarkEnd w:id="5"/>
    </w:p>
    <w:p w14:paraId="5F00D41D" w14:textId="36AC3D62" w:rsidR="00106EEF" w:rsidRDefault="00EF1156">
      <w:pPr>
        <w:pStyle w:val="BodyText0"/>
      </w:pPr>
      <w:r w:rsidRPr="00EF1156">
        <w:t xml:space="preserve">The dataset, provided by Springer Capital, contains </w:t>
      </w:r>
      <w:r w:rsidRPr="00EF1156">
        <w:rPr>
          <w:b/>
          <w:bCs/>
        </w:rPr>
        <w:t>2,191 rows and 4 columns</w:t>
      </w:r>
      <w:r w:rsidRPr="00EF1156">
        <w:t xml:space="preserve"> of raw text messages linked to employee identifiers and timestamps. The researcher standardized the text (lowercasing, URL/email stripping, punctuation normalization, whitespace trimming), removed duplicates and system-generated messages, retained English content only, and redacted incidental PII. Features were engineered at both the message and employee-month levels—including message length, word count, average word length, stop-word ratio, punctuation/emphasis density, send-frequency aggregates, and rolling 30-day counts (e.g., recent negatives). All timestamps were standardized to a single </w:t>
      </w:r>
      <w:proofErr w:type="spellStart"/>
      <w:r w:rsidRPr="00EF1156">
        <w:t>timezone</w:t>
      </w:r>
      <w:proofErr w:type="spellEnd"/>
      <w:r w:rsidRPr="00EF1156">
        <w:t>, enabling construction of monthly and 30-day rolling windows. Quality controls included schema validation, missing-value audits, and outlier handling (e.g., capping unusually long messages), after which the data was prepared for modeling with appropriate scaling and leakage-safe train/test splits.</w:t>
      </w:r>
    </w:p>
    <w:p w14:paraId="3DD648CF" w14:textId="77777777" w:rsidR="00106EEF" w:rsidRDefault="00000000">
      <w:pPr>
        <w:pStyle w:val="Heading1"/>
      </w:pPr>
      <w:bookmarkStart w:id="6" w:name="_Toc208782660"/>
      <w:bookmarkStart w:id="7" w:name="_Toc208782735"/>
      <w:r>
        <w:t>3. Task 1 – Sentiment Labeling</w:t>
      </w:r>
      <w:bookmarkEnd w:id="6"/>
      <w:bookmarkEnd w:id="7"/>
    </w:p>
    <w:p w14:paraId="2B22F96A" w14:textId="77777777" w:rsidR="00EF1156" w:rsidRDefault="00000000">
      <w:pPr>
        <w:pStyle w:val="BodyText0"/>
      </w:pPr>
      <w:r>
        <w:t>Approach: Labeled each message as Positive, Negative, or Neutral using a two‑stage pipeline:</w:t>
      </w:r>
      <w:r>
        <w:br/>
        <w:t xml:space="preserve">1) </w:t>
      </w:r>
      <w:r w:rsidR="00EF1156" w:rsidRPr="00EF1156">
        <w:t>A pretrained transformer sentiment classifier produced initial polarity and confidence scores.</w:t>
      </w:r>
    </w:p>
    <w:p w14:paraId="03D72FD0" w14:textId="66E19A77" w:rsidR="00EF1156" w:rsidRDefault="00000000">
      <w:pPr>
        <w:pStyle w:val="BodyText0"/>
      </w:pPr>
      <w:r>
        <w:t xml:space="preserve">2) </w:t>
      </w:r>
      <w:r w:rsidR="00EF1156" w:rsidRPr="00EF1156">
        <w:t xml:space="preserve">Lightweight </w:t>
      </w:r>
      <w:r w:rsidR="00EF1156" w:rsidRPr="00EF1156">
        <w:rPr>
          <w:b/>
          <w:bCs/>
        </w:rPr>
        <w:t>rule-based adjustments</w:t>
      </w:r>
      <w:r w:rsidR="00EF1156" w:rsidRPr="00EF1156">
        <w:t xml:space="preserve"> refined borderline cases to better capture Neutral tone (e.g., probability gray zones, negations like “not bad,” and domain phrases such as “issue </w:t>
      </w:r>
      <w:r w:rsidR="00EF1156" w:rsidRPr="00EF1156">
        <w:lastRenderedPageBreak/>
        <w:t>resolved,” “draft,” “FYI,” which are often non-emotive).</w:t>
      </w:r>
      <w:r>
        <w:br/>
      </w:r>
      <w:r>
        <w:br/>
        <w:t xml:space="preserve">Outputs: </w:t>
      </w:r>
      <w:r w:rsidR="00EF1156" w:rsidRPr="00EF1156">
        <w:t xml:space="preserve">A new column, </w:t>
      </w:r>
      <w:proofErr w:type="spellStart"/>
      <w:r w:rsidR="00EF1156" w:rsidRPr="00EF1156">
        <w:t>sentiment_label</w:t>
      </w:r>
      <w:proofErr w:type="spellEnd"/>
      <w:r w:rsidR="00EF1156" w:rsidRPr="00EF1156">
        <w:t xml:space="preserve">, was appended to the dataset. Visual diagnostics include </w:t>
      </w:r>
      <w:r w:rsidR="00EF1156" w:rsidRPr="00EF1156">
        <w:rPr>
          <w:b/>
          <w:bCs/>
        </w:rPr>
        <w:t>label distribution</w:t>
      </w:r>
      <w:r w:rsidR="00EF1156" w:rsidRPr="00EF1156">
        <w:t xml:space="preserve"> charts (class balance) and </w:t>
      </w:r>
      <w:r w:rsidR="00EF1156" w:rsidRPr="00EF1156">
        <w:rPr>
          <w:b/>
          <w:bCs/>
        </w:rPr>
        <w:t>confidence histograms</w:t>
      </w:r>
      <w:r w:rsidR="00EF1156" w:rsidRPr="00EF1156">
        <w:t xml:space="preserve"> (calibration/uncertainty).</w:t>
      </w:r>
    </w:p>
    <w:p w14:paraId="3E5B2FA6" w14:textId="3038FF96" w:rsidR="00EF1156" w:rsidRPr="00C906EE" w:rsidRDefault="00000000" w:rsidP="00C906EE">
      <w:bookmarkStart w:id="8" w:name="_Toc208782661"/>
      <w:bookmarkStart w:id="9" w:name="_Toc208782736"/>
      <w:r w:rsidRPr="00C906EE">
        <w:rPr>
          <w:rStyle w:val="Heading1Char"/>
        </w:rPr>
        <w:t>4. Task 2 – Exploratory Data Analysis (EDA)</w:t>
      </w:r>
      <w:bookmarkEnd w:id="9"/>
      <w:r w:rsidR="00EF1156">
        <w:br/>
      </w:r>
      <w:bookmarkEnd w:id="8"/>
      <w:r w:rsidR="00C906EE" w:rsidRPr="00C906EE">
        <w:t xml:space="preserve">For EDA, the analyst kept it simple and practical: message volume was checked by day and month to spot normal rhythms versus spikes (deadlines, outages) and dips that might mean disengagement or time off. Sentiment was broken out by employee, team, and month to see whether negativity came from a few people/periods or showed up everywhere. Writing style was profiled such as average length, word count, lexical richness (how varied the words are), plus “emphasis” tells like ALL-CAPS, !!!, or repeated punctuation to separate quick status pings from stressed or urgent notes. </w:t>
      </w:r>
      <w:r w:rsidR="00C906EE" w:rsidRPr="00C906EE">
        <w:br/>
        <w:t xml:space="preserve">The Springer Capital dataset includes 2,191 messages and 4 columns (Subject, body, date, from) spanning Jan 2010–Dec 2011. There are 10 unique senders; the top three by volume are lydia.delgado@enron.com (284), john.arnold@enron.com (256), and sally.beck@enron.com (227). Messages are </w:t>
      </w:r>
      <w:proofErr w:type="gramStart"/>
      <w:r w:rsidR="00C906EE" w:rsidRPr="00C906EE">
        <w:t>fairly short</w:t>
      </w:r>
      <w:proofErr w:type="gramEnd"/>
      <w:r w:rsidR="00C906EE" w:rsidRPr="00C906EE">
        <w:t>, median 179 characters (28 words), average 260 characters (41 words), with about 0.21 exclamation marks and 1.47 ALL-CAPS tokens per message, suggesting mostly routine updates with occasional emphasis. Activity peaks in Apr 2010 (92 messages), a useful anchor for distinguishing bursts from the normal rhythm. This dataset forms the base for Task 2 EDA: checking volume trends, sentiment splits by person/team/month, writing style (length/lexical richness/emphasis), and anomalies like sudden spikes or long quiet stretches.</w:t>
      </w:r>
    </w:p>
    <w:p w14:paraId="26A647FF" w14:textId="32CB5A7D" w:rsidR="00106EEF" w:rsidRPr="00EF1156" w:rsidRDefault="00000000">
      <w:pPr>
        <w:pStyle w:val="Heading1"/>
        <w:rPr>
          <w:rFonts w:ascii="Calibri" w:eastAsia="Calibri" w:hAnsi="Calibri" w:cstheme="minorBidi"/>
          <w:b w:val="0"/>
          <w:bCs w:val="0"/>
          <w:color w:val="auto"/>
          <w:sz w:val="22"/>
          <w:szCs w:val="22"/>
        </w:rPr>
      </w:pPr>
      <w:bookmarkStart w:id="10" w:name="_Toc208782662"/>
      <w:bookmarkStart w:id="11" w:name="_Toc208782737"/>
      <w:r>
        <w:t>5. Task 3 – Employee Score Calculation</w:t>
      </w:r>
      <w:bookmarkEnd w:id="10"/>
      <w:bookmarkEnd w:id="11"/>
    </w:p>
    <w:p w14:paraId="7FB0A587" w14:textId="08F1E89A" w:rsidR="00DA7A41" w:rsidRDefault="00DA7A41">
      <w:pPr>
        <w:pStyle w:val="BodyText0"/>
      </w:pPr>
      <w:r w:rsidRPr="00DA7A41">
        <w:t xml:space="preserve">Using the plus one, minus one, zero rule per message and aggregating by employee and month, I see most employees cluster near zero in a typical month, with a few spiky months where scores swing positive or negative. Those swings line up with known activity bursts, like the message peak in April 2010, which points to workload and </w:t>
      </w:r>
      <w:proofErr w:type="gramStart"/>
      <w:r w:rsidRPr="00DA7A41">
        <w:t>deadlines</w:t>
      </w:r>
      <w:proofErr w:type="gramEnd"/>
      <w:r w:rsidRPr="00DA7A41">
        <w:t xml:space="preserve"> driving short run shifts. The </w:t>
      </w:r>
      <w:proofErr w:type="spellStart"/>
      <w:proofErr w:type="gramStart"/>
      <w:r w:rsidRPr="00DA7A41">
        <w:t>all time</w:t>
      </w:r>
      <w:proofErr w:type="spellEnd"/>
      <w:proofErr w:type="gramEnd"/>
      <w:r w:rsidRPr="00DA7A41">
        <w:t xml:space="preserve"> leaderboard in the notebook shows a small set of high activity senders at the extremes: top cumulative positive contributors include lydia.delgado@enron.com and patti.thompson@enron.com, while the negative side includes bobette.riner@ipgdirect.com. Month over month, most people move within a narrow band, but short runs of consecutive negative months do appear and often match periods of heavy activity. In practice, the monthly score works as an early signal: sustained dips flag employees or teams for a check in, while broad, simultaneous swings point to </w:t>
      </w:r>
      <w:proofErr w:type="spellStart"/>
      <w:r w:rsidRPr="00DA7A41">
        <w:t>company wide</w:t>
      </w:r>
      <w:proofErr w:type="spellEnd"/>
      <w:r w:rsidRPr="00DA7A41">
        <w:t xml:space="preserve"> stressors like launches or incidents. These scores also power downstream steps such as ranking the top and bottom for each month and supporting the flight risk rule, defined as four or more negative messages in any </w:t>
      </w:r>
      <w:proofErr w:type="gramStart"/>
      <w:r w:rsidRPr="00DA7A41">
        <w:t>thirty day</w:t>
      </w:r>
      <w:proofErr w:type="gramEnd"/>
      <w:r w:rsidRPr="00DA7A41">
        <w:t xml:space="preserve"> window. Keeping the scoring calibrated helps keep alerts focused and actionable.</w:t>
      </w:r>
    </w:p>
    <w:p w14:paraId="2449D166" w14:textId="77777777" w:rsidR="00106EEF" w:rsidRDefault="00000000">
      <w:pPr>
        <w:pStyle w:val="Heading1"/>
      </w:pPr>
      <w:bookmarkStart w:id="12" w:name="_Toc208782663"/>
      <w:bookmarkStart w:id="13" w:name="_Toc208782738"/>
      <w:r>
        <w:lastRenderedPageBreak/>
        <w:t>6. Task 4 – Employee Ranking</w:t>
      </w:r>
      <w:bookmarkEnd w:id="12"/>
      <w:bookmarkEnd w:id="13"/>
    </w:p>
    <w:p w14:paraId="3EF30EC5" w14:textId="5645F316" w:rsidR="00106EEF" w:rsidRDefault="00000000">
      <w:pPr>
        <w:pStyle w:val="BodyText0"/>
      </w:pPr>
      <w:r>
        <w:t>For each month, employees are sorted by total monthly sentiment score (descending). Ties are broken alphabetically. Two lists are provided for each month: Top Three Positive and Top Three Negative. These rankings are presented in tables and charts within the visualization section and Appendix.</w:t>
      </w:r>
      <w:r w:rsidR="00DA7A41">
        <w:t xml:space="preserve"> </w:t>
      </w:r>
    </w:p>
    <w:p w14:paraId="05F1A100" w14:textId="34EF1C37" w:rsidR="00DA7A41" w:rsidRDefault="00DA7A41">
      <w:pPr>
        <w:pStyle w:val="BodyText0"/>
      </w:pPr>
      <w:r w:rsidRPr="00DA7A41">
        <w:t xml:space="preserve">After calculating monthly sentiment scores, employees were sorted each month from highest to lowest. The top three most positive and top three most negative employees were identified across the full dataset and for each month. This helped surface consistent high performers as well as people showing repeated low scores. For example, lydia.delgado@enron.com consistently ranked high in cumulative positive score, while others like bobette.riner@ipgdirect.com showed up frequently on the negative side. This kind of monthly ranking adds context to team morale and helps </w:t>
      </w:r>
      <w:proofErr w:type="gramStart"/>
      <w:r w:rsidRPr="00DA7A41">
        <w:t>HR</w:t>
      </w:r>
      <w:proofErr w:type="gramEnd"/>
      <w:r w:rsidRPr="00DA7A41">
        <w:t xml:space="preserve"> or team leads zoom in on both recognition and risk areas without needing to dig through raw messages.</w:t>
      </w:r>
    </w:p>
    <w:p w14:paraId="0D8A77CE" w14:textId="77777777" w:rsidR="00106EEF" w:rsidRDefault="00000000">
      <w:pPr>
        <w:pStyle w:val="Heading1"/>
      </w:pPr>
      <w:bookmarkStart w:id="14" w:name="_Toc208782664"/>
      <w:bookmarkStart w:id="15" w:name="_Toc208782739"/>
      <w:r>
        <w:t>7. Task 5 – Flight Risk Identification</w:t>
      </w:r>
      <w:bookmarkEnd w:id="14"/>
      <w:bookmarkEnd w:id="15"/>
    </w:p>
    <w:p w14:paraId="1422E451" w14:textId="77777777" w:rsidR="00106EEF" w:rsidRDefault="00000000">
      <w:pPr>
        <w:pStyle w:val="BodyText0"/>
      </w:pPr>
      <w:r>
        <w:t>Definition: An employee is flagged as 'Flight Risk' if they sent ≥4 negative messages within any rolling 30‑day window (independent of calendar months). Implementation uses a time‑sorted rolling count per employee over 30-day windows. Flag results and timelines are visualized to support intervention planning.</w:t>
      </w:r>
    </w:p>
    <w:p w14:paraId="20EA472C" w14:textId="3D65981B" w:rsidR="00DA7A41" w:rsidRDefault="00DA7A41">
      <w:pPr>
        <w:pStyle w:val="BodyText0"/>
      </w:pPr>
      <w:r w:rsidRPr="00DA7A41">
        <w:t>Flight risk was flagged based on a simple rule: if an employee sent four or more negative messages within any rolling 30-day window, they were marked as at-risk. This method doesn’t depend on calendar months and allows more dynamic detection. A few employees hit that threshold in bursts—usually clustered around known stress periods like heavy workloads or organizational change. This rolling-window logic helps surface cases where negativity builds quickly, giving leaders a chance to act early rather than waiting for quarterly reviews or surveys. It’s especially useful for spotting short-term emotional drops before they become long-term disengagement.</w:t>
      </w:r>
    </w:p>
    <w:p w14:paraId="199DC009" w14:textId="77777777" w:rsidR="00106EEF" w:rsidRDefault="00000000">
      <w:pPr>
        <w:pStyle w:val="Heading1"/>
      </w:pPr>
      <w:bookmarkStart w:id="16" w:name="_Toc208782665"/>
      <w:bookmarkStart w:id="17" w:name="_Toc208782740"/>
      <w:r>
        <w:t>8. Task 6 – Predictive Modeling (Linear Regression)</w:t>
      </w:r>
      <w:bookmarkEnd w:id="16"/>
      <w:bookmarkEnd w:id="17"/>
    </w:p>
    <w:p w14:paraId="53DCCD1E" w14:textId="77777777" w:rsidR="00106EEF" w:rsidRDefault="00000000">
      <w:pPr>
        <w:pStyle w:val="BodyText0"/>
      </w:pPr>
      <w:r>
        <w:t>Target: Monthly employee sentiment score.</w:t>
      </w:r>
      <w:r>
        <w:br/>
        <w:t>Feature set (examples): monthly message count, average message length, median message length, total word count, negativity ratio, positivity ratio, neutral ratio, weekday/weekend posting mix, after‑hours messaging ratio, and recent rolling statistics (e.g., last‑30‑day negative count).</w:t>
      </w:r>
      <w:r>
        <w:br/>
      </w:r>
      <w:r>
        <w:br/>
        <w:t xml:space="preserve">Method: Train/test split at the (employee, month) level to prevent leakage. Standard linear regression with cross‑validation. Evaluation uses R², MAE, and RMSE on the held‑out test set. </w:t>
      </w:r>
      <w:r>
        <w:lastRenderedPageBreak/>
        <w:t>Coefficients are interpreted to understand drivers of higher or lower sentiment scores. Regularization (Ridge/Lasso) considered for robustness.</w:t>
      </w:r>
    </w:p>
    <w:p w14:paraId="32B08BBD" w14:textId="5C984C58" w:rsidR="00DA7A41" w:rsidRDefault="00DA7A41">
      <w:pPr>
        <w:pStyle w:val="BodyText0"/>
      </w:pPr>
      <w:r w:rsidRPr="00DA7A41">
        <w:t>A basic linear regression model was trained to predict monthly sentiment scores using features like message frequency, word count, average length, and rolling sentiment ratios. The model was split into training and testing sets by employee-month to avoid leakage. Some features—like a higher positivity ratio and consistent message length—were good predictors of higher sentiment scores, while higher after-hours messaging or spikes in recent negative messages pulled scores down. The model had reasonable performance (e.g., R² and RMSE were calculated in the notebook but not shown here), and more advanced modeling (e.g., Ridge or Lasso) could further refine it. The point of the model is to help forecast dips early and give managers signals based on behavior patterns before a person ever sends four negative emails in a row.</w:t>
      </w:r>
    </w:p>
    <w:p w14:paraId="563B634A" w14:textId="77777777" w:rsidR="00106EEF" w:rsidRDefault="00000000">
      <w:pPr>
        <w:pStyle w:val="Heading1"/>
      </w:pPr>
      <w:bookmarkStart w:id="18" w:name="_Toc208782666"/>
      <w:bookmarkStart w:id="19" w:name="_Toc208782741"/>
      <w:r>
        <w:t>9. Key Findings &amp; Recommendations</w:t>
      </w:r>
      <w:bookmarkEnd w:id="18"/>
      <w:bookmarkEnd w:id="19"/>
    </w:p>
    <w:p w14:paraId="56A5F8B1" w14:textId="77777777" w:rsidR="00273E91" w:rsidRPr="00273E91" w:rsidRDefault="00273E91" w:rsidP="00273E91">
      <w:pPr>
        <w:pStyle w:val="BodyText0"/>
      </w:pPr>
      <w:r w:rsidRPr="00273E91">
        <w:t xml:space="preserve">Most employees seem to communicate in a </w:t>
      </w:r>
      <w:proofErr w:type="gramStart"/>
      <w:r w:rsidRPr="00273E91">
        <w:t>pretty stable</w:t>
      </w:r>
      <w:proofErr w:type="gramEnd"/>
      <w:r w:rsidRPr="00273E91">
        <w:t xml:space="preserve"> way from month to month. Their sentiment scores don’t swing too far in either direction, which suggests that, for the most part, people are steady and consistent in tone. But there are a few cases where scores drop noticeably, either all at once or over a few months. These dips usually match busy periods, like big projects or internal deadlines, which tells me that negative sentiment often tracks with workload pressure.</w:t>
      </w:r>
    </w:p>
    <w:p w14:paraId="384291B1" w14:textId="059C9D24" w:rsidR="00273E91" w:rsidRPr="00273E91" w:rsidRDefault="00273E91" w:rsidP="00273E91">
      <w:pPr>
        <w:pStyle w:val="BodyText0"/>
      </w:pPr>
      <w:r w:rsidRPr="00273E91">
        <w:t>The flight risk flag, which kicks in when someone sends four or more negative messages within thirty days, turned out to be a solid early warning sign. In many cases, the people who hit that threshold also had a dip in their monthly score during that same time. That shows the rule isn’t random</w:t>
      </w:r>
      <w:r>
        <w:t>. Th</w:t>
      </w:r>
      <w:r w:rsidRPr="00273E91">
        <w:t>i</w:t>
      </w:r>
      <w:r>
        <w:t>s</w:t>
      </w:r>
      <w:r w:rsidRPr="00273E91">
        <w:t xml:space="preserve"> </w:t>
      </w:r>
      <w:proofErr w:type="gramStart"/>
      <w:r w:rsidRPr="00273E91">
        <w:t>actually aligns</w:t>
      </w:r>
      <w:proofErr w:type="gramEnd"/>
      <w:r w:rsidRPr="00273E91">
        <w:t xml:space="preserve"> with meaningful shifts in behavior and tone. It’s a quick way to spot someone who might be hitting a breaking point before things escalate.</w:t>
      </w:r>
    </w:p>
    <w:p w14:paraId="29004C1A" w14:textId="77777777" w:rsidR="00273E91" w:rsidRDefault="00273E91" w:rsidP="00273E91">
      <w:pPr>
        <w:pStyle w:val="BodyText0"/>
      </w:pPr>
      <w:r w:rsidRPr="00273E91">
        <w:t>The predictive model also added some interesting insight. People who write in a steady rhythm and avoid sending too many messages late at night usually score higher in sentiment. On the flip side, those who message more after hours, or who show sudden bursts of negativity, tend to have lower scores. These patterns make sense</w:t>
      </w:r>
      <w:r>
        <w:t xml:space="preserve"> </w:t>
      </w:r>
      <w:r w:rsidRPr="00273E91">
        <w:t>when someone’s communication becomes inconsistent or starts drifting into late-night hours, that’s often a sign they’re feeling pressure or frustration.</w:t>
      </w:r>
    </w:p>
    <w:p w14:paraId="0821453E" w14:textId="77777777" w:rsidR="00273E91" w:rsidRDefault="00000000" w:rsidP="00273E91">
      <w:pPr>
        <w:pStyle w:val="BodyText0"/>
      </w:pPr>
      <w:r>
        <w:br/>
      </w:r>
      <w:r w:rsidRPr="00273E91">
        <w:rPr>
          <w:b/>
          <w:bCs/>
        </w:rPr>
        <w:t>Recommendations:</w:t>
      </w:r>
    </w:p>
    <w:p w14:paraId="2697D578" w14:textId="2D4ACE2D" w:rsidR="00273E91" w:rsidRPr="00273E91" w:rsidRDefault="00000000" w:rsidP="00273E91">
      <w:pPr>
        <w:pStyle w:val="BodyText0"/>
      </w:pPr>
      <w:r>
        <w:br/>
      </w:r>
      <w:bookmarkStart w:id="20" w:name="_Toc208782667"/>
      <w:bookmarkStart w:id="21" w:name="_Toc208782742"/>
      <w:r w:rsidR="00273E91" w:rsidRPr="00273E91">
        <w:rPr>
          <w:rStyle w:val="Heading2Char"/>
          <w:sz w:val="22"/>
          <w:szCs w:val="22"/>
        </w:rPr>
        <w:t xml:space="preserve">1. </w:t>
      </w:r>
      <w:r w:rsidR="00273E91" w:rsidRPr="00273E91">
        <w:rPr>
          <w:rStyle w:val="Heading2Char"/>
          <w:sz w:val="22"/>
          <w:szCs w:val="22"/>
        </w:rPr>
        <w:t>Set up a dashboard</w:t>
      </w:r>
      <w:bookmarkEnd w:id="20"/>
      <w:bookmarkEnd w:id="21"/>
      <w:r w:rsidR="00273E91" w:rsidRPr="00273E91">
        <w:t xml:space="preserve"> that tracks monthly sentiment scores and highlights the top and bottom performers. This helps teams catch any unusual dips early without having to go digging through raw messages.</w:t>
      </w:r>
    </w:p>
    <w:p w14:paraId="29E51311" w14:textId="18F5CE85" w:rsidR="00273E91" w:rsidRPr="00273E91" w:rsidRDefault="00273E91" w:rsidP="00273E91">
      <w:pPr>
        <w:pStyle w:val="BodyText0"/>
      </w:pPr>
      <w:bookmarkStart w:id="22" w:name="_Toc208782668"/>
      <w:bookmarkStart w:id="23" w:name="_Toc208782743"/>
      <w:r w:rsidRPr="00273E91">
        <w:rPr>
          <w:rStyle w:val="Heading2Char"/>
          <w:sz w:val="22"/>
          <w:szCs w:val="22"/>
        </w:rPr>
        <w:lastRenderedPageBreak/>
        <w:t xml:space="preserve">2. </w:t>
      </w:r>
      <w:r w:rsidRPr="00273E91">
        <w:rPr>
          <w:rStyle w:val="Heading2Char"/>
          <w:sz w:val="22"/>
          <w:szCs w:val="22"/>
        </w:rPr>
        <w:t>Use rolling alerts</w:t>
      </w:r>
      <w:bookmarkEnd w:id="22"/>
      <w:bookmarkEnd w:id="23"/>
      <w:r w:rsidRPr="00273E91">
        <w:t xml:space="preserve"> to flag when someone is on track to hit the flight risk threshold. Even seeing three negative messages in a short window can be enough to prompt a check-in before things get worse.</w:t>
      </w:r>
    </w:p>
    <w:p w14:paraId="54194F09" w14:textId="2358E2FC" w:rsidR="00273E91" w:rsidRPr="00273E91" w:rsidRDefault="00273E91" w:rsidP="00273E91">
      <w:pPr>
        <w:pStyle w:val="BodyText0"/>
      </w:pPr>
      <w:bookmarkStart w:id="24" w:name="_Toc208782669"/>
      <w:bookmarkStart w:id="25" w:name="_Toc208782744"/>
      <w:r w:rsidRPr="00273E91">
        <w:rPr>
          <w:rStyle w:val="Heading2Char"/>
          <w:sz w:val="22"/>
          <w:szCs w:val="22"/>
        </w:rPr>
        <w:t xml:space="preserve">3. </w:t>
      </w:r>
      <w:r w:rsidRPr="00273E91">
        <w:rPr>
          <w:rStyle w:val="Heading2Char"/>
          <w:sz w:val="22"/>
          <w:szCs w:val="22"/>
        </w:rPr>
        <w:t xml:space="preserve">Train managers </w:t>
      </w:r>
      <w:proofErr w:type="gramStart"/>
      <w:r w:rsidRPr="00273E91">
        <w:rPr>
          <w:rStyle w:val="Heading2Char"/>
          <w:sz w:val="22"/>
          <w:szCs w:val="22"/>
        </w:rPr>
        <w:t>to look</w:t>
      </w:r>
      <w:proofErr w:type="gramEnd"/>
      <w:r w:rsidRPr="00273E91">
        <w:rPr>
          <w:rStyle w:val="Heading2Char"/>
          <w:sz w:val="22"/>
          <w:szCs w:val="22"/>
        </w:rPr>
        <w:t xml:space="preserve"> beyond task performance</w:t>
      </w:r>
      <w:bookmarkEnd w:id="24"/>
      <w:bookmarkEnd w:id="25"/>
      <w:r w:rsidRPr="00273E91">
        <w:t xml:space="preserve"> and start paying attention to communication tone. If someone’s messages are becoming shorter, sharper, or more frequent outside of normal hours, it might be time for a one-on-one conversation.</w:t>
      </w:r>
    </w:p>
    <w:p w14:paraId="69FA00A2" w14:textId="31DF512E" w:rsidR="00273E91" w:rsidRPr="00273E91" w:rsidRDefault="00273E91" w:rsidP="00273E91">
      <w:pPr>
        <w:pStyle w:val="BodyText0"/>
        <w:rPr>
          <w:b/>
          <w:bCs/>
        </w:rPr>
      </w:pPr>
      <w:bookmarkStart w:id="26" w:name="_Toc208782670"/>
      <w:bookmarkStart w:id="27" w:name="_Toc208782745"/>
      <w:r w:rsidRPr="00273E91">
        <w:rPr>
          <w:rStyle w:val="Heading2Char"/>
          <w:sz w:val="22"/>
          <w:szCs w:val="22"/>
        </w:rPr>
        <w:t xml:space="preserve">4. </w:t>
      </w:r>
      <w:r w:rsidRPr="00273E91">
        <w:rPr>
          <w:rStyle w:val="Heading2Char"/>
          <w:sz w:val="22"/>
          <w:szCs w:val="22"/>
        </w:rPr>
        <w:t>Encourage healthier communication habits</w:t>
      </w:r>
      <w:bookmarkEnd w:id="26"/>
      <w:bookmarkEnd w:id="27"/>
      <w:r w:rsidRPr="00273E91">
        <w:rPr>
          <w:b/>
          <w:bCs/>
        </w:rPr>
        <w:t>.</w:t>
      </w:r>
      <w:r w:rsidRPr="00273E91">
        <w:t xml:space="preserve"> Late-night emails, sharp responses, or short passive-aggressive notes can all add up. Coaching teams to pause and think about tone, especially during busy seasons, can make a difference in overall morale.</w:t>
      </w:r>
    </w:p>
    <w:p w14:paraId="36F72410" w14:textId="03A92C9E" w:rsidR="00273E91" w:rsidRPr="00273E91" w:rsidRDefault="00273E91" w:rsidP="00273E91">
      <w:pPr>
        <w:pStyle w:val="BodyText0"/>
      </w:pPr>
      <w:bookmarkStart w:id="28" w:name="_Toc208782671"/>
      <w:bookmarkStart w:id="29" w:name="_Toc208782746"/>
      <w:r w:rsidRPr="00273E91">
        <w:rPr>
          <w:rStyle w:val="Heading2Char"/>
          <w:sz w:val="22"/>
          <w:szCs w:val="22"/>
        </w:rPr>
        <w:t xml:space="preserve">4. </w:t>
      </w:r>
      <w:r w:rsidRPr="00273E91">
        <w:rPr>
          <w:rStyle w:val="Heading2Char"/>
          <w:sz w:val="22"/>
          <w:szCs w:val="22"/>
        </w:rPr>
        <w:t>Keep building on the model.</w:t>
      </w:r>
      <w:bookmarkEnd w:id="28"/>
      <w:bookmarkEnd w:id="29"/>
      <w:r w:rsidRPr="00273E91">
        <w:t xml:space="preserve"> The current version uses basic features, but you can add more </w:t>
      </w:r>
      <w:proofErr w:type="gramStart"/>
      <w:r w:rsidRPr="00273E91">
        <w:t>over time—</w:t>
      </w:r>
      <w:proofErr w:type="gramEnd"/>
      <w:r w:rsidRPr="00273E91">
        <w:t>things like topics being discussed, team changes, calendar events, or even meeting loads. These extra layers can help explain why someone’s sentiment is shifting, not just that it is.</w:t>
      </w:r>
    </w:p>
    <w:p w14:paraId="422F5227" w14:textId="2E6C84F1" w:rsidR="00273E91" w:rsidRPr="00273E91" w:rsidRDefault="00273E91" w:rsidP="00273E91">
      <w:pPr>
        <w:pStyle w:val="BodyText0"/>
      </w:pPr>
      <w:bookmarkStart w:id="30" w:name="_Toc208782672"/>
      <w:bookmarkStart w:id="31" w:name="_Toc208782747"/>
      <w:r w:rsidRPr="00273E91">
        <w:rPr>
          <w:rStyle w:val="Heading2Char"/>
          <w:sz w:val="22"/>
          <w:szCs w:val="22"/>
        </w:rPr>
        <w:t xml:space="preserve">5. </w:t>
      </w:r>
      <w:r w:rsidRPr="00273E91">
        <w:rPr>
          <w:rStyle w:val="Heading2Char"/>
          <w:sz w:val="22"/>
          <w:szCs w:val="22"/>
        </w:rPr>
        <w:t>Don’t forget human review.</w:t>
      </w:r>
      <w:bookmarkEnd w:id="30"/>
      <w:bookmarkEnd w:id="31"/>
      <w:r w:rsidRPr="00273E91">
        <w:t xml:space="preserve"> Models are helpful, but they’re not perfect. If someone gets flagged but doesn’t seem like a risk, it’s okay to take a second look manually. Having that balance between automation and human judgment keeps things fair and grounded.</w:t>
      </w:r>
    </w:p>
    <w:p w14:paraId="3F5D0458" w14:textId="2C6F81EE" w:rsidR="00106EEF" w:rsidRDefault="00106EEF">
      <w:pPr>
        <w:pStyle w:val="BodyText0"/>
      </w:pPr>
    </w:p>
    <w:p w14:paraId="6E7C8479" w14:textId="77777777" w:rsidR="00106EEF" w:rsidRDefault="00000000">
      <w:pPr>
        <w:pStyle w:val="Heading1"/>
      </w:pPr>
      <w:bookmarkStart w:id="32" w:name="_Toc208782673"/>
      <w:bookmarkStart w:id="33" w:name="_Toc208782748"/>
      <w:r>
        <w:t>10. Reproducibility &amp; Environment</w:t>
      </w:r>
      <w:bookmarkEnd w:id="32"/>
      <w:bookmarkEnd w:id="33"/>
    </w:p>
    <w:p w14:paraId="39F3145D" w14:textId="77777777" w:rsidR="00106EEF" w:rsidRDefault="00000000">
      <w:pPr>
        <w:pStyle w:val="BodyText0"/>
      </w:pPr>
      <w:r>
        <w:t>Code resides in the provided notebook. To reproduce results: (1) install dependencies (pandas, numpy, scikit‑learn, nltk/transformers as used), (2) run preprocessing and labeling cells, (3) run EDA, (4) compute monthly scores and rankings, (5) run flight‑risk identification, and (6) train/evaluate the linear model. All figures included in this document are generated by notebook cells and exported automatically.</w:t>
      </w:r>
    </w:p>
    <w:p w14:paraId="3D60F7BF" w14:textId="77777777" w:rsidR="00106EEF" w:rsidRDefault="00000000">
      <w:pPr>
        <w:pStyle w:val="Heading1"/>
      </w:pPr>
      <w:bookmarkStart w:id="34" w:name="_Toc208782674"/>
      <w:bookmarkStart w:id="35" w:name="_Toc208782749"/>
      <w:r>
        <w:t>Visualizations (Selected)</w:t>
      </w:r>
      <w:bookmarkEnd w:id="34"/>
      <w:bookmarkEnd w:id="35"/>
    </w:p>
    <w:p w14:paraId="4C0D2A8F" w14:textId="77777777" w:rsidR="00106EEF" w:rsidRDefault="00000000">
      <w:pPr>
        <w:pStyle w:val="BodyText0"/>
      </w:pPr>
      <w:r>
        <w:t>Representative charts from the analysis are provided below. See Appendix A for the full set of generated figures.</w:t>
      </w:r>
    </w:p>
    <w:p w14:paraId="3026976D" w14:textId="77777777" w:rsidR="00106EEF" w:rsidRDefault="00000000">
      <w:pPr>
        <w:pStyle w:val="BodyText0"/>
      </w:pPr>
      <w:r>
        <w:t>Figure S1: image_001.png</w:t>
      </w:r>
    </w:p>
    <w:p w14:paraId="538C0484" w14:textId="77777777" w:rsidR="00106EEF" w:rsidRDefault="00000000">
      <w:r>
        <w:rPr>
          <w:noProof/>
        </w:rPr>
        <w:lastRenderedPageBreak/>
        <w:drawing>
          <wp:inline distT="0" distB="0" distL="0" distR="0" wp14:anchorId="15DA7F2B" wp14:editId="7A4D5A4D">
            <wp:extent cx="5486400" cy="4093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1.png"/>
                    <pic:cNvPicPr/>
                  </pic:nvPicPr>
                  <pic:blipFill>
                    <a:blip r:embed="rId6"/>
                    <a:stretch>
                      <a:fillRect/>
                    </a:stretch>
                  </pic:blipFill>
                  <pic:spPr>
                    <a:xfrm>
                      <a:off x="0" y="0"/>
                      <a:ext cx="5486400" cy="4093029"/>
                    </a:xfrm>
                    <a:prstGeom prst="rect">
                      <a:avLst/>
                    </a:prstGeom>
                  </pic:spPr>
                </pic:pic>
              </a:graphicData>
            </a:graphic>
          </wp:inline>
        </w:drawing>
      </w:r>
    </w:p>
    <w:p w14:paraId="3D962694" w14:textId="77777777" w:rsidR="00106EEF" w:rsidRDefault="00000000">
      <w:pPr>
        <w:pStyle w:val="BodyText0"/>
      </w:pPr>
      <w:r>
        <w:t>Figure S2: image_002.png</w:t>
      </w:r>
    </w:p>
    <w:p w14:paraId="4452C173" w14:textId="77777777" w:rsidR="00106EEF" w:rsidRDefault="00000000">
      <w:r>
        <w:rPr>
          <w:noProof/>
        </w:rPr>
        <w:lastRenderedPageBreak/>
        <w:drawing>
          <wp:inline distT="0" distB="0" distL="0" distR="0" wp14:anchorId="048E3955" wp14:editId="5F3A2102">
            <wp:extent cx="5486400" cy="4093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2.png"/>
                    <pic:cNvPicPr/>
                  </pic:nvPicPr>
                  <pic:blipFill>
                    <a:blip r:embed="rId7"/>
                    <a:stretch>
                      <a:fillRect/>
                    </a:stretch>
                  </pic:blipFill>
                  <pic:spPr>
                    <a:xfrm>
                      <a:off x="0" y="0"/>
                      <a:ext cx="5486400" cy="4093029"/>
                    </a:xfrm>
                    <a:prstGeom prst="rect">
                      <a:avLst/>
                    </a:prstGeom>
                  </pic:spPr>
                </pic:pic>
              </a:graphicData>
            </a:graphic>
          </wp:inline>
        </w:drawing>
      </w:r>
    </w:p>
    <w:p w14:paraId="35D42FC5" w14:textId="77777777" w:rsidR="00106EEF" w:rsidRDefault="00000000">
      <w:pPr>
        <w:pStyle w:val="BodyText0"/>
      </w:pPr>
      <w:r>
        <w:t>Figure S3: image_003.png</w:t>
      </w:r>
    </w:p>
    <w:p w14:paraId="28396DFD" w14:textId="77777777" w:rsidR="00106EEF" w:rsidRDefault="00000000">
      <w:r>
        <w:rPr>
          <w:noProof/>
        </w:rPr>
        <w:lastRenderedPageBreak/>
        <w:drawing>
          <wp:inline distT="0" distB="0" distL="0" distR="0" wp14:anchorId="54112D3B" wp14:editId="320112AA">
            <wp:extent cx="5486400" cy="4093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3.png"/>
                    <pic:cNvPicPr/>
                  </pic:nvPicPr>
                  <pic:blipFill>
                    <a:blip r:embed="rId8"/>
                    <a:stretch>
                      <a:fillRect/>
                    </a:stretch>
                  </pic:blipFill>
                  <pic:spPr>
                    <a:xfrm>
                      <a:off x="0" y="0"/>
                      <a:ext cx="5486400" cy="4093029"/>
                    </a:xfrm>
                    <a:prstGeom prst="rect">
                      <a:avLst/>
                    </a:prstGeom>
                  </pic:spPr>
                </pic:pic>
              </a:graphicData>
            </a:graphic>
          </wp:inline>
        </w:drawing>
      </w:r>
    </w:p>
    <w:p w14:paraId="3E3D3915" w14:textId="77777777" w:rsidR="00106EEF" w:rsidRDefault="00000000">
      <w:pPr>
        <w:pStyle w:val="BodyText0"/>
      </w:pPr>
      <w:r>
        <w:t>Figure S4: image_004.png</w:t>
      </w:r>
    </w:p>
    <w:p w14:paraId="4DC3C0FB" w14:textId="77777777" w:rsidR="00106EEF" w:rsidRDefault="00000000">
      <w:r>
        <w:rPr>
          <w:noProof/>
        </w:rPr>
        <w:lastRenderedPageBreak/>
        <w:drawing>
          <wp:inline distT="0" distB="0" distL="0" distR="0" wp14:anchorId="6E35E29D" wp14:editId="24439F97">
            <wp:extent cx="5486400" cy="4093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4.png"/>
                    <pic:cNvPicPr/>
                  </pic:nvPicPr>
                  <pic:blipFill>
                    <a:blip r:embed="rId9"/>
                    <a:stretch>
                      <a:fillRect/>
                    </a:stretch>
                  </pic:blipFill>
                  <pic:spPr>
                    <a:xfrm>
                      <a:off x="0" y="0"/>
                      <a:ext cx="5486400" cy="4093029"/>
                    </a:xfrm>
                    <a:prstGeom prst="rect">
                      <a:avLst/>
                    </a:prstGeom>
                  </pic:spPr>
                </pic:pic>
              </a:graphicData>
            </a:graphic>
          </wp:inline>
        </w:drawing>
      </w:r>
    </w:p>
    <w:p w14:paraId="69CF3BAA" w14:textId="77777777" w:rsidR="00106EEF" w:rsidRDefault="00000000">
      <w:pPr>
        <w:pStyle w:val="BodyText0"/>
      </w:pPr>
      <w:r>
        <w:t>Figure S5: image_005.png</w:t>
      </w:r>
    </w:p>
    <w:p w14:paraId="4E30EAD5" w14:textId="77777777" w:rsidR="00106EEF" w:rsidRDefault="00000000">
      <w:r>
        <w:rPr>
          <w:noProof/>
        </w:rPr>
        <w:lastRenderedPageBreak/>
        <w:drawing>
          <wp:inline distT="0" distB="0" distL="0" distR="0" wp14:anchorId="514E35C0" wp14:editId="4070F50B">
            <wp:extent cx="5486400" cy="4093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5.png"/>
                    <pic:cNvPicPr/>
                  </pic:nvPicPr>
                  <pic:blipFill>
                    <a:blip r:embed="rId10"/>
                    <a:stretch>
                      <a:fillRect/>
                    </a:stretch>
                  </pic:blipFill>
                  <pic:spPr>
                    <a:xfrm>
                      <a:off x="0" y="0"/>
                      <a:ext cx="5486400" cy="4093029"/>
                    </a:xfrm>
                    <a:prstGeom prst="rect">
                      <a:avLst/>
                    </a:prstGeom>
                  </pic:spPr>
                </pic:pic>
              </a:graphicData>
            </a:graphic>
          </wp:inline>
        </w:drawing>
      </w:r>
    </w:p>
    <w:p w14:paraId="45ADD3CE" w14:textId="77777777" w:rsidR="00106EEF" w:rsidRDefault="00000000">
      <w:pPr>
        <w:pStyle w:val="BodyText0"/>
      </w:pPr>
      <w:r>
        <w:t>Figure S6: image_006.png</w:t>
      </w:r>
    </w:p>
    <w:p w14:paraId="38A36B4A" w14:textId="77777777" w:rsidR="00106EEF" w:rsidRDefault="00000000">
      <w:r>
        <w:rPr>
          <w:noProof/>
        </w:rPr>
        <w:lastRenderedPageBreak/>
        <w:drawing>
          <wp:inline distT="0" distB="0" distL="0" distR="0" wp14:anchorId="48758F39" wp14:editId="61044A95">
            <wp:extent cx="5486400" cy="41390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6.png"/>
                    <pic:cNvPicPr/>
                  </pic:nvPicPr>
                  <pic:blipFill>
                    <a:blip r:embed="rId11"/>
                    <a:stretch>
                      <a:fillRect/>
                    </a:stretch>
                  </pic:blipFill>
                  <pic:spPr>
                    <a:xfrm>
                      <a:off x="0" y="0"/>
                      <a:ext cx="5486400" cy="4139018"/>
                    </a:xfrm>
                    <a:prstGeom prst="rect">
                      <a:avLst/>
                    </a:prstGeom>
                  </pic:spPr>
                </pic:pic>
              </a:graphicData>
            </a:graphic>
          </wp:inline>
        </w:drawing>
      </w:r>
    </w:p>
    <w:p w14:paraId="7057CD79" w14:textId="77777777" w:rsidR="00106EEF" w:rsidRDefault="00000000">
      <w:r>
        <w:br w:type="page"/>
      </w:r>
    </w:p>
    <w:p w14:paraId="737281C1" w14:textId="77777777" w:rsidR="00106EEF" w:rsidRDefault="00000000">
      <w:pPr>
        <w:pStyle w:val="Heading1"/>
      </w:pPr>
      <w:bookmarkStart w:id="36" w:name="_Toc208782675"/>
      <w:bookmarkStart w:id="37" w:name="_Toc208782750"/>
      <w:r>
        <w:lastRenderedPageBreak/>
        <w:t>Appendix A – All Figures</w:t>
      </w:r>
      <w:bookmarkEnd w:id="36"/>
      <w:bookmarkEnd w:id="37"/>
    </w:p>
    <w:p w14:paraId="0AE8D169" w14:textId="77777777" w:rsidR="00106EEF" w:rsidRDefault="00000000">
      <w:pPr>
        <w:pStyle w:val="BodyText0"/>
      </w:pPr>
      <w:r>
        <w:t>Figure A1: image_001.png</w:t>
      </w:r>
    </w:p>
    <w:p w14:paraId="20B66C35" w14:textId="77777777" w:rsidR="00106EEF" w:rsidRDefault="00000000">
      <w:r>
        <w:rPr>
          <w:noProof/>
        </w:rPr>
        <w:drawing>
          <wp:inline distT="0" distB="0" distL="0" distR="0" wp14:anchorId="7CAE1DE7" wp14:editId="3EBE16B6">
            <wp:extent cx="5943600" cy="44341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1.png"/>
                    <pic:cNvPicPr/>
                  </pic:nvPicPr>
                  <pic:blipFill>
                    <a:blip r:embed="rId6"/>
                    <a:stretch>
                      <a:fillRect/>
                    </a:stretch>
                  </pic:blipFill>
                  <pic:spPr>
                    <a:xfrm>
                      <a:off x="0" y="0"/>
                      <a:ext cx="5943600" cy="4434114"/>
                    </a:xfrm>
                    <a:prstGeom prst="rect">
                      <a:avLst/>
                    </a:prstGeom>
                  </pic:spPr>
                </pic:pic>
              </a:graphicData>
            </a:graphic>
          </wp:inline>
        </w:drawing>
      </w:r>
    </w:p>
    <w:p w14:paraId="1161F689" w14:textId="77777777" w:rsidR="00106EEF" w:rsidRDefault="00000000">
      <w:pPr>
        <w:pStyle w:val="BodyText0"/>
      </w:pPr>
      <w:r>
        <w:t>Figure A2: image_002.png</w:t>
      </w:r>
    </w:p>
    <w:p w14:paraId="763BB1F8" w14:textId="77777777" w:rsidR="00106EEF" w:rsidRDefault="00000000">
      <w:r>
        <w:rPr>
          <w:noProof/>
        </w:rPr>
        <w:lastRenderedPageBreak/>
        <w:drawing>
          <wp:inline distT="0" distB="0" distL="0" distR="0" wp14:anchorId="1D7A1E42" wp14:editId="70E79128">
            <wp:extent cx="5943600" cy="44341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2.png"/>
                    <pic:cNvPicPr/>
                  </pic:nvPicPr>
                  <pic:blipFill>
                    <a:blip r:embed="rId7"/>
                    <a:stretch>
                      <a:fillRect/>
                    </a:stretch>
                  </pic:blipFill>
                  <pic:spPr>
                    <a:xfrm>
                      <a:off x="0" y="0"/>
                      <a:ext cx="5943600" cy="4434114"/>
                    </a:xfrm>
                    <a:prstGeom prst="rect">
                      <a:avLst/>
                    </a:prstGeom>
                  </pic:spPr>
                </pic:pic>
              </a:graphicData>
            </a:graphic>
          </wp:inline>
        </w:drawing>
      </w:r>
    </w:p>
    <w:p w14:paraId="6B276CE1" w14:textId="77777777" w:rsidR="00106EEF" w:rsidRDefault="00000000">
      <w:pPr>
        <w:pStyle w:val="BodyText0"/>
      </w:pPr>
      <w:r>
        <w:t>Figure A3: image_003.png</w:t>
      </w:r>
    </w:p>
    <w:p w14:paraId="6288E241" w14:textId="77777777" w:rsidR="00106EEF" w:rsidRDefault="00000000">
      <w:r>
        <w:rPr>
          <w:noProof/>
        </w:rPr>
        <w:lastRenderedPageBreak/>
        <w:drawing>
          <wp:inline distT="0" distB="0" distL="0" distR="0" wp14:anchorId="7EB89ACC" wp14:editId="0B177A46">
            <wp:extent cx="5943600" cy="4434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3.png"/>
                    <pic:cNvPicPr/>
                  </pic:nvPicPr>
                  <pic:blipFill>
                    <a:blip r:embed="rId8"/>
                    <a:stretch>
                      <a:fillRect/>
                    </a:stretch>
                  </pic:blipFill>
                  <pic:spPr>
                    <a:xfrm>
                      <a:off x="0" y="0"/>
                      <a:ext cx="5943600" cy="4434114"/>
                    </a:xfrm>
                    <a:prstGeom prst="rect">
                      <a:avLst/>
                    </a:prstGeom>
                  </pic:spPr>
                </pic:pic>
              </a:graphicData>
            </a:graphic>
          </wp:inline>
        </w:drawing>
      </w:r>
    </w:p>
    <w:p w14:paraId="385CD4D2" w14:textId="77777777" w:rsidR="00106EEF" w:rsidRDefault="00000000">
      <w:pPr>
        <w:pStyle w:val="BodyText0"/>
      </w:pPr>
      <w:r>
        <w:t>Figure A4: image_004.png</w:t>
      </w:r>
    </w:p>
    <w:p w14:paraId="5C5D43C5" w14:textId="77777777" w:rsidR="00106EEF" w:rsidRDefault="00000000">
      <w:r>
        <w:rPr>
          <w:noProof/>
        </w:rPr>
        <w:lastRenderedPageBreak/>
        <w:drawing>
          <wp:inline distT="0" distB="0" distL="0" distR="0" wp14:anchorId="1EBA9424" wp14:editId="76D1F235">
            <wp:extent cx="5943600" cy="4434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4.png"/>
                    <pic:cNvPicPr/>
                  </pic:nvPicPr>
                  <pic:blipFill>
                    <a:blip r:embed="rId9"/>
                    <a:stretch>
                      <a:fillRect/>
                    </a:stretch>
                  </pic:blipFill>
                  <pic:spPr>
                    <a:xfrm>
                      <a:off x="0" y="0"/>
                      <a:ext cx="5943600" cy="4434114"/>
                    </a:xfrm>
                    <a:prstGeom prst="rect">
                      <a:avLst/>
                    </a:prstGeom>
                  </pic:spPr>
                </pic:pic>
              </a:graphicData>
            </a:graphic>
          </wp:inline>
        </w:drawing>
      </w:r>
    </w:p>
    <w:p w14:paraId="00FDC159" w14:textId="77777777" w:rsidR="00106EEF" w:rsidRDefault="00000000">
      <w:pPr>
        <w:pStyle w:val="BodyText0"/>
      </w:pPr>
      <w:r>
        <w:t>Figure A5: image_005.png</w:t>
      </w:r>
    </w:p>
    <w:p w14:paraId="21EF3293" w14:textId="77777777" w:rsidR="00106EEF" w:rsidRDefault="00000000">
      <w:r>
        <w:rPr>
          <w:noProof/>
        </w:rPr>
        <w:lastRenderedPageBreak/>
        <w:drawing>
          <wp:inline distT="0" distB="0" distL="0" distR="0" wp14:anchorId="6F45BFE1" wp14:editId="61DF18D7">
            <wp:extent cx="5943600" cy="4434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5.png"/>
                    <pic:cNvPicPr/>
                  </pic:nvPicPr>
                  <pic:blipFill>
                    <a:blip r:embed="rId10"/>
                    <a:stretch>
                      <a:fillRect/>
                    </a:stretch>
                  </pic:blipFill>
                  <pic:spPr>
                    <a:xfrm>
                      <a:off x="0" y="0"/>
                      <a:ext cx="5943600" cy="4434114"/>
                    </a:xfrm>
                    <a:prstGeom prst="rect">
                      <a:avLst/>
                    </a:prstGeom>
                  </pic:spPr>
                </pic:pic>
              </a:graphicData>
            </a:graphic>
          </wp:inline>
        </w:drawing>
      </w:r>
    </w:p>
    <w:p w14:paraId="7073F091" w14:textId="77777777" w:rsidR="00106EEF" w:rsidRDefault="00000000">
      <w:pPr>
        <w:pStyle w:val="BodyText0"/>
      </w:pPr>
      <w:r>
        <w:t>Figure A6: image_006.png</w:t>
      </w:r>
    </w:p>
    <w:p w14:paraId="2AE0D4BD" w14:textId="77777777" w:rsidR="00106EEF" w:rsidRDefault="00000000">
      <w:r>
        <w:rPr>
          <w:noProof/>
        </w:rPr>
        <w:lastRenderedPageBreak/>
        <w:drawing>
          <wp:inline distT="0" distB="0" distL="0" distR="0" wp14:anchorId="46C8E4EB" wp14:editId="2402EC08">
            <wp:extent cx="5943600" cy="4483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6.png"/>
                    <pic:cNvPicPr/>
                  </pic:nvPicPr>
                  <pic:blipFill>
                    <a:blip r:embed="rId11"/>
                    <a:stretch>
                      <a:fillRect/>
                    </a:stretch>
                  </pic:blipFill>
                  <pic:spPr>
                    <a:xfrm>
                      <a:off x="0" y="0"/>
                      <a:ext cx="5943600" cy="4483936"/>
                    </a:xfrm>
                    <a:prstGeom prst="rect">
                      <a:avLst/>
                    </a:prstGeom>
                  </pic:spPr>
                </pic:pic>
              </a:graphicData>
            </a:graphic>
          </wp:inline>
        </w:drawing>
      </w:r>
    </w:p>
    <w:p w14:paraId="0E4E21AB" w14:textId="77777777" w:rsidR="00106EEF" w:rsidRDefault="00000000">
      <w:pPr>
        <w:pStyle w:val="BodyText0"/>
      </w:pPr>
      <w:r>
        <w:t>Figure A7: image_007.png</w:t>
      </w:r>
    </w:p>
    <w:p w14:paraId="666E49C7" w14:textId="77777777" w:rsidR="00106EEF" w:rsidRDefault="00000000">
      <w:r>
        <w:rPr>
          <w:noProof/>
        </w:rPr>
        <w:lastRenderedPageBreak/>
        <w:drawing>
          <wp:inline distT="0" distB="0" distL="0" distR="0" wp14:anchorId="1F25AE86" wp14:editId="03A50654">
            <wp:extent cx="5943600" cy="44983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7.png"/>
                    <pic:cNvPicPr/>
                  </pic:nvPicPr>
                  <pic:blipFill>
                    <a:blip r:embed="rId12"/>
                    <a:stretch>
                      <a:fillRect/>
                    </a:stretch>
                  </pic:blipFill>
                  <pic:spPr>
                    <a:xfrm>
                      <a:off x="0" y="0"/>
                      <a:ext cx="5943600" cy="4498377"/>
                    </a:xfrm>
                    <a:prstGeom prst="rect">
                      <a:avLst/>
                    </a:prstGeom>
                  </pic:spPr>
                </pic:pic>
              </a:graphicData>
            </a:graphic>
          </wp:inline>
        </w:drawing>
      </w:r>
    </w:p>
    <w:p w14:paraId="30113B06" w14:textId="77777777" w:rsidR="00106EEF" w:rsidRDefault="00000000">
      <w:pPr>
        <w:pStyle w:val="BodyText0"/>
      </w:pPr>
      <w:r>
        <w:t>Figure A8: image_008.png</w:t>
      </w:r>
    </w:p>
    <w:p w14:paraId="201225F4" w14:textId="77777777" w:rsidR="00106EEF" w:rsidRDefault="00000000">
      <w:r>
        <w:rPr>
          <w:noProof/>
        </w:rPr>
        <w:lastRenderedPageBreak/>
        <w:drawing>
          <wp:inline distT="0" distB="0" distL="0" distR="0" wp14:anchorId="6CF0681B" wp14:editId="5DD6B85C">
            <wp:extent cx="5943600" cy="4491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8.png"/>
                    <pic:cNvPicPr/>
                  </pic:nvPicPr>
                  <pic:blipFill>
                    <a:blip r:embed="rId13"/>
                    <a:stretch>
                      <a:fillRect/>
                    </a:stretch>
                  </pic:blipFill>
                  <pic:spPr>
                    <a:xfrm>
                      <a:off x="0" y="0"/>
                      <a:ext cx="5943600" cy="4491145"/>
                    </a:xfrm>
                    <a:prstGeom prst="rect">
                      <a:avLst/>
                    </a:prstGeom>
                  </pic:spPr>
                </pic:pic>
              </a:graphicData>
            </a:graphic>
          </wp:inline>
        </w:drawing>
      </w:r>
    </w:p>
    <w:p w14:paraId="7346D422" w14:textId="77777777" w:rsidR="00106EEF" w:rsidRDefault="00000000">
      <w:pPr>
        <w:pStyle w:val="BodyText0"/>
      </w:pPr>
      <w:r>
        <w:t>Figure A9: image_009.png</w:t>
      </w:r>
    </w:p>
    <w:p w14:paraId="7F451C07" w14:textId="77777777" w:rsidR="00106EEF" w:rsidRDefault="00000000">
      <w:r>
        <w:rPr>
          <w:noProof/>
        </w:rPr>
        <w:lastRenderedPageBreak/>
        <w:drawing>
          <wp:inline distT="0" distB="0" distL="0" distR="0" wp14:anchorId="116B98A3" wp14:editId="67CB5850">
            <wp:extent cx="5943600" cy="4469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09.png"/>
                    <pic:cNvPicPr/>
                  </pic:nvPicPr>
                  <pic:blipFill>
                    <a:blip r:embed="rId14"/>
                    <a:stretch>
                      <a:fillRect/>
                    </a:stretch>
                  </pic:blipFill>
                  <pic:spPr>
                    <a:xfrm>
                      <a:off x="0" y="0"/>
                      <a:ext cx="5943600" cy="4469587"/>
                    </a:xfrm>
                    <a:prstGeom prst="rect">
                      <a:avLst/>
                    </a:prstGeom>
                  </pic:spPr>
                </pic:pic>
              </a:graphicData>
            </a:graphic>
          </wp:inline>
        </w:drawing>
      </w:r>
    </w:p>
    <w:p w14:paraId="1951262A" w14:textId="77777777" w:rsidR="00106EEF" w:rsidRDefault="00000000">
      <w:pPr>
        <w:pStyle w:val="BodyText0"/>
      </w:pPr>
      <w:r>
        <w:t>Figure A10: image_010.png</w:t>
      </w:r>
    </w:p>
    <w:p w14:paraId="5931E935" w14:textId="77777777" w:rsidR="00106EEF" w:rsidRDefault="00000000">
      <w:r>
        <w:rPr>
          <w:noProof/>
        </w:rPr>
        <w:lastRenderedPageBreak/>
        <w:drawing>
          <wp:inline distT="0" distB="0" distL="0" distR="0" wp14:anchorId="7F07F09E" wp14:editId="6EA6CB64">
            <wp:extent cx="5943600" cy="4469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0.png"/>
                    <pic:cNvPicPr/>
                  </pic:nvPicPr>
                  <pic:blipFill>
                    <a:blip r:embed="rId15"/>
                    <a:stretch>
                      <a:fillRect/>
                    </a:stretch>
                  </pic:blipFill>
                  <pic:spPr>
                    <a:xfrm>
                      <a:off x="0" y="0"/>
                      <a:ext cx="5943600" cy="4469587"/>
                    </a:xfrm>
                    <a:prstGeom prst="rect">
                      <a:avLst/>
                    </a:prstGeom>
                  </pic:spPr>
                </pic:pic>
              </a:graphicData>
            </a:graphic>
          </wp:inline>
        </w:drawing>
      </w:r>
    </w:p>
    <w:p w14:paraId="6ACC68D3" w14:textId="77777777" w:rsidR="00106EEF" w:rsidRDefault="00000000">
      <w:pPr>
        <w:pStyle w:val="BodyText0"/>
      </w:pPr>
      <w:r>
        <w:t>Figure A11: image_011.png</w:t>
      </w:r>
    </w:p>
    <w:p w14:paraId="3EDE46F0" w14:textId="77777777" w:rsidR="00106EEF" w:rsidRDefault="00000000">
      <w:r>
        <w:rPr>
          <w:noProof/>
        </w:rPr>
        <w:lastRenderedPageBreak/>
        <w:drawing>
          <wp:inline distT="0" distB="0" distL="0" distR="0" wp14:anchorId="0FD5AE0C" wp14:editId="1382B96F">
            <wp:extent cx="5943600" cy="4469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1.png"/>
                    <pic:cNvPicPr/>
                  </pic:nvPicPr>
                  <pic:blipFill>
                    <a:blip r:embed="rId16"/>
                    <a:stretch>
                      <a:fillRect/>
                    </a:stretch>
                  </pic:blipFill>
                  <pic:spPr>
                    <a:xfrm>
                      <a:off x="0" y="0"/>
                      <a:ext cx="5943600" cy="4469587"/>
                    </a:xfrm>
                    <a:prstGeom prst="rect">
                      <a:avLst/>
                    </a:prstGeom>
                  </pic:spPr>
                </pic:pic>
              </a:graphicData>
            </a:graphic>
          </wp:inline>
        </w:drawing>
      </w:r>
    </w:p>
    <w:p w14:paraId="70542865" w14:textId="77777777" w:rsidR="00106EEF" w:rsidRDefault="00000000">
      <w:pPr>
        <w:pStyle w:val="BodyText0"/>
      </w:pPr>
      <w:r>
        <w:t>Figure A12: image_012.png</w:t>
      </w:r>
    </w:p>
    <w:p w14:paraId="679EA845" w14:textId="77777777" w:rsidR="00106EEF" w:rsidRDefault="00000000">
      <w:r>
        <w:rPr>
          <w:noProof/>
        </w:rPr>
        <w:lastRenderedPageBreak/>
        <w:drawing>
          <wp:inline distT="0" distB="0" distL="0" distR="0" wp14:anchorId="19109E36" wp14:editId="2D922AA7">
            <wp:extent cx="5943600" cy="4455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2.png"/>
                    <pic:cNvPicPr/>
                  </pic:nvPicPr>
                  <pic:blipFill>
                    <a:blip r:embed="rId17"/>
                    <a:stretch>
                      <a:fillRect/>
                    </a:stretch>
                  </pic:blipFill>
                  <pic:spPr>
                    <a:xfrm>
                      <a:off x="0" y="0"/>
                      <a:ext cx="5943600" cy="4455330"/>
                    </a:xfrm>
                    <a:prstGeom prst="rect">
                      <a:avLst/>
                    </a:prstGeom>
                  </pic:spPr>
                </pic:pic>
              </a:graphicData>
            </a:graphic>
          </wp:inline>
        </w:drawing>
      </w:r>
    </w:p>
    <w:p w14:paraId="4CAA4964" w14:textId="77777777" w:rsidR="00106EEF" w:rsidRDefault="00000000">
      <w:pPr>
        <w:pStyle w:val="BodyText0"/>
      </w:pPr>
      <w:r>
        <w:t>Figure A13: image_013.png</w:t>
      </w:r>
    </w:p>
    <w:p w14:paraId="3BCE5181" w14:textId="77777777" w:rsidR="00106EEF" w:rsidRDefault="00000000">
      <w:r>
        <w:rPr>
          <w:noProof/>
        </w:rPr>
        <w:lastRenderedPageBreak/>
        <w:drawing>
          <wp:inline distT="0" distB="0" distL="0" distR="0" wp14:anchorId="5B7B0283" wp14:editId="191C3E20">
            <wp:extent cx="5943600" cy="4491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3.png"/>
                    <pic:cNvPicPr/>
                  </pic:nvPicPr>
                  <pic:blipFill>
                    <a:blip r:embed="rId18"/>
                    <a:stretch>
                      <a:fillRect/>
                    </a:stretch>
                  </pic:blipFill>
                  <pic:spPr>
                    <a:xfrm>
                      <a:off x="0" y="0"/>
                      <a:ext cx="5943600" cy="4491145"/>
                    </a:xfrm>
                    <a:prstGeom prst="rect">
                      <a:avLst/>
                    </a:prstGeom>
                  </pic:spPr>
                </pic:pic>
              </a:graphicData>
            </a:graphic>
          </wp:inline>
        </w:drawing>
      </w:r>
    </w:p>
    <w:p w14:paraId="751982F9" w14:textId="77777777" w:rsidR="00106EEF" w:rsidRDefault="00000000">
      <w:pPr>
        <w:pStyle w:val="BodyText0"/>
      </w:pPr>
      <w:r>
        <w:t>Figure A14: image_014.png</w:t>
      </w:r>
    </w:p>
    <w:p w14:paraId="6EC284BD" w14:textId="77777777" w:rsidR="00106EEF" w:rsidRDefault="00000000">
      <w:r>
        <w:rPr>
          <w:noProof/>
        </w:rPr>
        <w:lastRenderedPageBreak/>
        <w:drawing>
          <wp:inline distT="0" distB="0" distL="0" distR="0" wp14:anchorId="6B87FFA1" wp14:editId="5B66B18E">
            <wp:extent cx="5943600" cy="4455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4.png"/>
                    <pic:cNvPicPr/>
                  </pic:nvPicPr>
                  <pic:blipFill>
                    <a:blip r:embed="rId19"/>
                    <a:stretch>
                      <a:fillRect/>
                    </a:stretch>
                  </pic:blipFill>
                  <pic:spPr>
                    <a:xfrm>
                      <a:off x="0" y="0"/>
                      <a:ext cx="5943600" cy="4455330"/>
                    </a:xfrm>
                    <a:prstGeom prst="rect">
                      <a:avLst/>
                    </a:prstGeom>
                  </pic:spPr>
                </pic:pic>
              </a:graphicData>
            </a:graphic>
          </wp:inline>
        </w:drawing>
      </w:r>
    </w:p>
    <w:p w14:paraId="376B3149" w14:textId="77777777" w:rsidR="00106EEF" w:rsidRDefault="00000000">
      <w:pPr>
        <w:pStyle w:val="BodyText0"/>
      </w:pPr>
      <w:r>
        <w:t>Figure A15: image_015.png</w:t>
      </w:r>
    </w:p>
    <w:p w14:paraId="264E8348" w14:textId="77777777" w:rsidR="00106EEF" w:rsidRDefault="00000000">
      <w:r>
        <w:rPr>
          <w:noProof/>
        </w:rPr>
        <w:lastRenderedPageBreak/>
        <w:drawing>
          <wp:inline distT="0" distB="0" distL="0" distR="0" wp14:anchorId="0DB68E59" wp14:editId="2F7FA62E">
            <wp:extent cx="5943600" cy="447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5.png"/>
                    <pic:cNvPicPr/>
                  </pic:nvPicPr>
                  <pic:blipFill>
                    <a:blip r:embed="rId20"/>
                    <a:stretch>
                      <a:fillRect/>
                    </a:stretch>
                  </pic:blipFill>
                  <pic:spPr>
                    <a:xfrm>
                      <a:off x="0" y="0"/>
                      <a:ext cx="5943600" cy="4476750"/>
                    </a:xfrm>
                    <a:prstGeom prst="rect">
                      <a:avLst/>
                    </a:prstGeom>
                  </pic:spPr>
                </pic:pic>
              </a:graphicData>
            </a:graphic>
          </wp:inline>
        </w:drawing>
      </w:r>
    </w:p>
    <w:p w14:paraId="2D0F18C1" w14:textId="77777777" w:rsidR="00106EEF" w:rsidRDefault="00000000">
      <w:pPr>
        <w:pStyle w:val="BodyText0"/>
      </w:pPr>
      <w:r>
        <w:t>Figure A16: image_016.png</w:t>
      </w:r>
    </w:p>
    <w:p w14:paraId="37357569" w14:textId="77777777" w:rsidR="00106EEF" w:rsidRDefault="00000000">
      <w:r>
        <w:rPr>
          <w:noProof/>
        </w:rPr>
        <w:lastRenderedPageBreak/>
        <w:drawing>
          <wp:inline distT="0" distB="0" distL="0" distR="0" wp14:anchorId="4F16EEE1" wp14:editId="3DD7021C">
            <wp:extent cx="5943600" cy="44983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6.png"/>
                    <pic:cNvPicPr/>
                  </pic:nvPicPr>
                  <pic:blipFill>
                    <a:blip r:embed="rId21"/>
                    <a:stretch>
                      <a:fillRect/>
                    </a:stretch>
                  </pic:blipFill>
                  <pic:spPr>
                    <a:xfrm>
                      <a:off x="0" y="0"/>
                      <a:ext cx="5943600" cy="4498377"/>
                    </a:xfrm>
                    <a:prstGeom prst="rect">
                      <a:avLst/>
                    </a:prstGeom>
                  </pic:spPr>
                </pic:pic>
              </a:graphicData>
            </a:graphic>
          </wp:inline>
        </w:drawing>
      </w:r>
    </w:p>
    <w:p w14:paraId="18E61A0F" w14:textId="77777777" w:rsidR="00106EEF" w:rsidRDefault="00000000">
      <w:pPr>
        <w:pStyle w:val="BodyText0"/>
      </w:pPr>
      <w:r>
        <w:t>Figure A17: image_017.png</w:t>
      </w:r>
    </w:p>
    <w:p w14:paraId="4E826DEA" w14:textId="77777777" w:rsidR="00106EEF" w:rsidRDefault="00000000">
      <w:r>
        <w:rPr>
          <w:noProof/>
        </w:rPr>
        <w:lastRenderedPageBreak/>
        <w:drawing>
          <wp:inline distT="0" distB="0" distL="0" distR="0" wp14:anchorId="7C78B3E0" wp14:editId="3D99920F">
            <wp:extent cx="5943600" cy="4498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7.png"/>
                    <pic:cNvPicPr/>
                  </pic:nvPicPr>
                  <pic:blipFill>
                    <a:blip r:embed="rId22"/>
                    <a:stretch>
                      <a:fillRect/>
                    </a:stretch>
                  </pic:blipFill>
                  <pic:spPr>
                    <a:xfrm>
                      <a:off x="0" y="0"/>
                      <a:ext cx="5943600" cy="4498377"/>
                    </a:xfrm>
                    <a:prstGeom prst="rect">
                      <a:avLst/>
                    </a:prstGeom>
                  </pic:spPr>
                </pic:pic>
              </a:graphicData>
            </a:graphic>
          </wp:inline>
        </w:drawing>
      </w:r>
    </w:p>
    <w:p w14:paraId="7CBF9A3F" w14:textId="77777777" w:rsidR="00106EEF" w:rsidRDefault="00000000">
      <w:pPr>
        <w:pStyle w:val="BodyText0"/>
      </w:pPr>
      <w:r>
        <w:t>Figure A18: image_018.png</w:t>
      </w:r>
    </w:p>
    <w:p w14:paraId="5D8D66D5" w14:textId="77777777" w:rsidR="00106EEF" w:rsidRDefault="00000000">
      <w:r>
        <w:rPr>
          <w:noProof/>
        </w:rPr>
        <w:lastRenderedPageBreak/>
        <w:drawing>
          <wp:inline distT="0" distB="0" distL="0" distR="0" wp14:anchorId="478522B0" wp14:editId="5990A097">
            <wp:extent cx="5943600" cy="44624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8.png"/>
                    <pic:cNvPicPr/>
                  </pic:nvPicPr>
                  <pic:blipFill>
                    <a:blip r:embed="rId23"/>
                    <a:stretch>
                      <a:fillRect/>
                    </a:stretch>
                  </pic:blipFill>
                  <pic:spPr>
                    <a:xfrm>
                      <a:off x="0" y="0"/>
                      <a:ext cx="5943600" cy="4462447"/>
                    </a:xfrm>
                    <a:prstGeom prst="rect">
                      <a:avLst/>
                    </a:prstGeom>
                  </pic:spPr>
                </pic:pic>
              </a:graphicData>
            </a:graphic>
          </wp:inline>
        </w:drawing>
      </w:r>
    </w:p>
    <w:p w14:paraId="14AEF4A4" w14:textId="77777777" w:rsidR="00106EEF" w:rsidRDefault="00000000">
      <w:pPr>
        <w:pStyle w:val="BodyText0"/>
      </w:pPr>
      <w:r>
        <w:t>Figure A19: image_019.png</w:t>
      </w:r>
    </w:p>
    <w:p w14:paraId="16EBE357" w14:textId="77777777" w:rsidR="00106EEF" w:rsidRDefault="00000000">
      <w:r>
        <w:rPr>
          <w:noProof/>
        </w:rPr>
        <w:lastRenderedPageBreak/>
        <w:drawing>
          <wp:inline distT="0" distB="0" distL="0" distR="0" wp14:anchorId="1C6D94DA" wp14:editId="32F43A6D">
            <wp:extent cx="5943600" cy="44983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19.png"/>
                    <pic:cNvPicPr/>
                  </pic:nvPicPr>
                  <pic:blipFill>
                    <a:blip r:embed="rId24"/>
                    <a:stretch>
                      <a:fillRect/>
                    </a:stretch>
                  </pic:blipFill>
                  <pic:spPr>
                    <a:xfrm>
                      <a:off x="0" y="0"/>
                      <a:ext cx="5943600" cy="4498377"/>
                    </a:xfrm>
                    <a:prstGeom prst="rect">
                      <a:avLst/>
                    </a:prstGeom>
                  </pic:spPr>
                </pic:pic>
              </a:graphicData>
            </a:graphic>
          </wp:inline>
        </w:drawing>
      </w:r>
    </w:p>
    <w:p w14:paraId="727D3713" w14:textId="77777777" w:rsidR="00106EEF" w:rsidRDefault="00000000">
      <w:pPr>
        <w:pStyle w:val="BodyText0"/>
      </w:pPr>
      <w:r>
        <w:t>Figure A20: image_020.png</w:t>
      </w:r>
    </w:p>
    <w:p w14:paraId="48B6D621" w14:textId="77777777" w:rsidR="00106EEF" w:rsidRDefault="00000000">
      <w:r>
        <w:rPr>
          <w:noProof/>
        </w:rPr>
        <w:lastRenderedPageBreak/>
        <w:drawing>
          <wp:inline distT="0" distB="0" distL="0" distR="0" wp14:anchorId="5E722929" wp14:editId="5CA1E142">
            <wp:extent cx="5943600" cy="4469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0.png"/>
                    <pic:cNvPicPr/>
                  </pic:nvPicPr>
                  <pic:blipFill>
                    <a:blip r:embed="rId25"/>
                    <a:stretch>
                      <a:fillRect/>
                    </a:stretch>
                  </pic:blipFill>
                  <pic:spPr>
                    <a:xfrm>
                      <a:off x="0" y="0"/>
                      <a:ext cx="5943600" cy="4469587"/>
                    </a:xfrm>
                    <a:prstGeom prst="rect">
                      <a:avLst/>
                    </a:prstGeom>
                  </pic:spPr>
                </pic:pic>
              </a:graphicData>
            </a:graphic>
          </wp:inline>
        </w:drawing>
      </w:r>
    </w:p>
    <w:p w14:paraId="29417E24" w14:textId="77777777" w:rsidR="00106EEF" w:rsidRDefault="00000000">
      <w:pPr>
        <w:pStyle w:val="BodyText0"/>
      </w:pPr>
      <w:r>
        <w:t>Figure A21: image_021.png</w:t>
      </w:r>
    </w:p>
    <w:p w14:paraId="5090EFDD" w14:textId="77777777" w:rsidR="00106EEF" w:rsidRDefault="00000000">
      <w:r>
        <w:rPr>
          <w:noProof/>
        </w:rPr>
        <w:lastRenderedPageBreak/>
        <w:drawing>
          <wp:inline distT="0" distB="0" distL="0" distR="0" wp14:anchorId="494B993C" wp14:editId="74428117">
            <wp:extent cx="5943600" cy="44839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1.png"/>
                    <pic:cNvPicPr/>
                  </pic:nvPicPr>
                  <pic:blipFill>
                    <a:blip r:embed="rId26"/>
                    <a:stretch>
                      <a:fillRect/>
                    </a:stretch>
                  </pic:blipFill>
                  <pic:spPr>
                    <a:xfrm>
                      <a:off x="0" y="0"/>
                      <a:ext cx="5943600" cy="4483936"/>
                    </a:xfrm>
                    <a:prstGeom prst="rect">
                      <a:avLst/>
                    </a:prstGeom>
                  </pic:spPr>
                </pic:pic>
              </a:graphicData>
            </a:graphic>
          </wp:inline>
        </w:drawing>
      </w:r>
    </w:p>
    <w:p w14:paraId="634EC162" w14:textId="77777777" w:rsidR="00106EEF" w:rsidRDefault="00000000">
      <w:pPr>
        <w:pStyle w:val="BodyText0"/>
      </w:pPr>
      <w:r>
        <w:t>Figure A22: image_022.png</w:t>
      </w:r>
    </w:p>
    <w:p w14:paraId="5F5DAD1C" w14:textId="77777777" w:rsidR="00106EEF" w:rsidRDefault="00000000">
      <w:r>
        <w:rPr>
          <w:noProof/>
        </w:rPr>
        <w:lastRenderedPageBreak/>
        <w:drawing>
          <wp:inline distT="0" distB="0" distL="0" distR="0" wp14:anchorId="365F3795" wp14:editId="7DE41C14">
            <wp:extent cx="5943600" cy="44839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2.png"/>
                    <pic:cNvPicPr/>
                  </pic:nvPicPr>
                  <pic:blipFill>
                    <a:blip r:embed="rId27"/>
                    <a:stretch>
                      <a:fillRect/>
                    </a:stretch>
                  </pic:blipFill>
                  <pic:spPr>
                    <a:xfrm>
                      <a:off x="0" y="0"/>
                      <a:ext cx="5943600" cy="4483936"/>
                    </a:xfrm>
                    <a:prstGeom prst="rect">
                      <a:avLst/>
                    </a:prstGeom>
                  </pic:spPr>
                </pic:pic>
              </a:graphicData>
            </a:graphic>
          </wp:inline>
        </w:drawing>
      </w:r>
    </w:p>
    <w:p w14:paraId="27C6E337" w14:textId="77777777" w:rsidR="00106EEF" w:rsidRDefault="00000000">
      <w:pPr>
        <w:pStyle w:val="BodyText0"/>
      </w:pPr>
      <w:r>
        <w:t>Figure A23: image_023.png</w:t>
      </w:r>
    </w:p>
    <w:p w14:paraId="140778DE" w14:textId="77777777" w:rsidR="00106EEF" w:rsidRDefault="00000000">
      <w:r>
        <w:rPr>
          <w:noProof/>
        </w:rPr>
        <w:lastRenderedPageBreak/>
        <w:drawing>
          <wp:inline distT="0" distB="0" distL="0" distR="0" wp14:anchorId="33161A03" wp14:editId="71F0AA8C">
            <wp:extent cx="5943600" cy="4455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3.png"/>
                    <pic:cNvPicPr/>
                  </pic:nvPicPr>
                  <pic:blipFill>
                    <a:blip r:embed="rId28"/>
                    <a:stretch>
                      <a:fillRect/>
                    </a:stretch>
                  </pic:blipFill>
                  <pic:spPr>
                    <a:xfrm>
                      <a:off x="0" y="0"/>
                      <a:ext cx="5943600" cy="4455330"/>
                    </a:xfrm>
                    <a:prstGeom prst="rect">
                      <a:avLst/>
                    </a:prstGeom>
                  </pic:spPr>
                </pic:pic>
              </a:graphicData>
            </a:graphic>
          </wp:inline>
        </w:drawing>
      </w:r>
    </w:p>
    <w:p w14:paraId="7DB4A5DA" w14:textId="77777777" w:rsidR="00106EEF" w:rsidRDefault="00000000">
      <w:pPr>
        <w:pStyle w:val="BodyText0"/>
      </w:pPr>
      <w:r>
        <w:t>Figure A24: image_024.png</w:t>
      </w:r>
    </w:p>
    <w:p w14:paraId="164B87CC" w14:textId="77777777" w:rsidR="00106EEF" w:rsidRDefault="00000000">
      <w:r>
        <w:rPr>
          <w:noProof/>
        </w:rPr>
        <w:lastRenderedPageBreak/>
        <w:drawing>
          <wp:inline distT="0" distB="0" distL="0" distR="0" wp14:anchorId="38CBA54F" wp14:editId="7791A9A1">
            <wp:extent cx="5943600" cy="44695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4.png"/>
                    <pic:cNvPicPr/>
                  </pic:nvPicPr>
                  <pic:blipFill>
                    <a:blip r:embed="rId29"/>
                    <a:stretch>
                      <a:fillRect/>
                    </a:stretch>
                  </pic:blipFill>
                  <pic:spPr>
                    <a:xfrm>
                      <a:off x="0" y="0"/>
                      <a:ext cx="5943600" cy="4469587"/>
                    </a:xfrm>
                    <a:prstGeom prst="rect">
                      <a:avLst/>
                    </a:prstGeom>
                  </pic:spPr>
                </pic:pic>
              </a:graphicData>
            </a:graphic>
          </wp:inline>
        </w:drawing>
      </w:r>
    </w:p>
    <w:p w14:paraId="6AA54A4A" w14:textId="77777777" w:rsidR="00106EEF" w:rsidRDefault="00000000">
      <w:pPr>
        <w:pStyle w:val="BodyText0"/>
      </w:pPr>
      <w:r>
        <w:t>Figure A25: image_025.png</w:t>
      </w:r>
    </w:p>
    <w:p w14:paraId="621FE707" w14:textId="77777777" w:rsidR="00106EEF" w:rsidRDefault="00000000">
      <w:r>
        <w:rPr>
          <w:noProof/>
        </w:rPr>
        <w:lastRenderedPageBreak/>
        <w:drawing>
          <wp:inline distT="0" distB="0" distL="0" distR="0" wp14:anchorId="2A256ED7" wp14:editId="7919F090">
            <wp:extent cx="5943600" cy="44983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5.png"/>
                    <pic:cNvPicPr/>
                  </pic:nvPicPr>
                  <pic:blipFill>
                    <a:blip r:embed="rId30"/>
                    <a:stretch>
                      <a:fillRect/>
                    </a:stretch>
                  </pic:blipFill>
                  <pic:spPr>
                    <a:xfrm>
                      <a:off x="0" y="0"/>
                      <a:ext cx="5943600" cy="4498377"/>
                    </a:xfrm>
                    <a:prstGeom prst="rect">
                      <a:avLst/>
                    </a:prstGeom>
                  </pic:spPr>
                </pic:pic>
              </a:graphicData>
            </a:graphic>
          </wp:inline>
        </w:drawing>
      </w:r>
    </w:p>
    <w:p w14:paraId="7CEED1D4" w14:textId="77777777" w:rsidR="00106EEF" w:rsidRDefault="00000000">
      <w:pPr>
        <w:pStyle w:val="BodyText0"/>
      </w:pPr>
      <w:r>
        <w:t>Figure A26: image_026.png</w:t>
      </w:r>
    </w:p>
    <w:p w14:paraId="70F4AD7F" w14:textId="77777777" w:rsidR="00106EEF" w:rsidRDefault="00000000">
      <w:r>
        <w:rPr>
          <w:noProof/>
        </w:rPr>
        <w:lastRenderedPageBreak/>
        <w:drawing>
          <wp:inline distT="0" distB="0" distL="0" distR="0" wp14:anchorId="732EC8EF" wp14:editId="64DF6625">
            <wp:extent cx="5943600" cy="44839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6.png"/>
                    <pic:cNvPicPr/>
                  </pic:nvPicPr>
                  <pic:blipFill>
                    <a:blip r:embed="rId31"/>
                    <a:stretch>
                      <a:fillRect/>
                    </a:stretch>
                  </pic:blipFill>
                  <pic:spPr>
                    <a:xfrm>
                      <a:off x="0" y="0"/>
                      <a:ext cx="5943600" cy="4483936"/>
                    </a:xfrm>
                    <a:prstGeom prst="rect">
                      <a:avLst/>
                    </a:prstGeom>
                  </pic:spPr>
                </pic:pic>
              </a:graphicData>
            </a:graphic>
          </wp:inline>
        </w:drawing>
      </w:r>
    </w:p>
    <w:p w14:paraId="75B0C829" w14:textId="77777777" w:rsidR="00106EEF" w:rsidRDefault="00000000">
      <w:pPr>
        <w:pStyle w:val="BodyText0"/>
      </w:pPr>
      <w:r>
        <w:t>Figure A27: image_027.png</w:t>
      </w:r>
    </w:p>
    <w:p w14:paraId="19FBC3CF" w14:textId="77777777" w:rsidR="00106EEF" w:rsidRDefault="00000000">
      <w:r>
        <w:rPr>
          <w:noProof/>
        </w:rPr>
        <w:lastRenderedPageBreak/>
        <w:drawing>
          <wp:inline distT="0" distB="0" distL="0" distR="0" wp14:anchorId="695E73E1" wp14:editId="679061CB">
            <wp:extent cx="5943600" cy="44839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7.png"/>
                    <pic:cNvPicPr/>
                  </pic:nvPicPr>
                  <pic:blipFill>
                    <a:blip r:embed="rId32"/>
                    <a:stretch>
                      <a:fillRect/>
                    </a:stretch>
                  </pic:blipFill>
                  <pic:spPr>
                    <a:xfrm>
                      <a:off x="0" y="0"/>
                      <a:ext cx="5943600" cy="4483936"/>
                    </a:xfrm>
                    <a:prstGeom prst="rect">
                      <a:avLst/>
                    </a:prstGeom>
                  </pic:spPr>
                </pic:pic>
              </a:graphicData>
            </a:graphic>
          </wp:inline>
        </w:drawing>
      </w:r>
    </w:p>
    <w:p w14:paraId="6A9399DD" w14:textId="77777777" w:rsidR="00106EEF" w:rsidRDefault="00000000">
      <w:pPr>
        <w:pStyle w:val="BodyText0"/>
      </w:pPr>
      <w:r>
        <w:t>Figure A28: image_028.png</w:t>
      </w:r>
    </w:p>
    <w:p w14:paraId="3B829FEF" w14:textId="77777777" w:rsidR="00106EEF" w:rsidRDefault="00000000">
      <w:r>
        <w:rPr>
          <w:noProof/>
        </w:rPr>
        <w:lastRenderedPageBreak/>
        <w:drawing>
          <wp:inline distT="0" distB="0" distL="0" distR="0" wp14:anchorId="29048788" wp14:editId="2DD03DA1">
            <wp:extent cx="5943600" cy="44839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8.png"/>
                    <pic:cNvPicPr/>
                  </pic:nvPicPr>
                  <pic:blipFill>
                    <a:blip r:embed="rId33"/>
                    <a:stretch>
                      <a:fillRect/>
                    </a:stretch>
                  </pic:blipFill>
                  <pic:spPr>
                    <a:xfrm>
                      <a:off x="0" y="0"/>
                      <a:ext cx="5943600" cy="4483936"/>
                    </a:xfrm>
                    <a:prstGeom prst="rect">
                      <a:avLst/>
                    </a:prstGeom>
                  </pic:spPr>
                </pic:pic>
              </a:graphicData>
            </a:graphic>
          </wp:inline>
        </w:drawing>
      </w:r>
    </w:p>
    <w:p w14:paraId="1D3E55D7" w14:textId="77777777" w:rsidR="00106EEF" w:rsidRDefault="00000000">
      <w:pPr>
        <w:pStyle w:val="BodyText0"/>
      </w:pPr>
      <w:r>
        <w:t>Figure A29: image_029.png</w:t>
      </w:r>
    </w:p>
    <w:p w14:paraId="7B6FCD8D" w14:textId="77777777" w:rsidR="00106EEF" w:rsidRDefault="00000000">
      <w:r>
        <w:rPr>
          <w:noProof/>
        </w:rPr>
        <w:lastRenderedPageBreak/>
        <w:drawing>
          <wp:inline distT="0" distB="0" distL="0" distR="0" wp14:anchorId="28D91F6F" wp14:editId="2C97A5EA">
            <wp:extent cx="5943600" cy="4455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29.png"/>
                    <pic:cNvPicPr/>
                  </pic:nvPicPr>
                  <pic:blipFill>
                    <a:blip r:embed="rId34"/>
                    <a:stretch>
                      <a:fillRect/>
                    </a:stretch>
                  </pic:blipFill>
                  <pic:spPr>
                    <a:xfrm>
                      <a:off x="0" y="0"/>
                      <a:ext cx="5943600" cy="4455330"/>
                    </a:xfrm>
                    <a:prstGeom prst="rect">
                      <a:avLst/>
                    </a:prstGeom>
                  </pic:spPr>
                </pic:pic>
              </a:graphicData>
            </a:graphic>
          </wp:inline>
        </w:drawing>
      </w:r>
    </w:p>
    <w:p w14:paraId="0B2DA020" w14:textId="77777777" w:rsidR="00106EEF" w:rsidRDefault="00000000">
      <w:pPr>
        <w:pStyle w:val="BodyText0"/>
      </w:pPr>
      <w:r>
        <w:t>Figure A30: image_030.png</w:t>
      </w:r>
    </w:p>
    <w:p w14:paraId="70648F83" w14:textId="77777777" w:rsidR="00106EEF" w:rsidRDefault="00000000">
      <w:r>
        <w:rPr>
          <w:noProof/>
        </w:rPr>
        <w:lastRenderedPageBreak/>
        <w:drawing>
          <wp:inline distT="0" distB="0" distL="0" distR="0" wp14:anchorId="50C4CB83" wp14:editId="28C041B3">
            <wp:extent cx="5943600" cy="44624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0.png"/>
                    <pic:cNvPicPr/>
                  </pic:nvPicPr>
                  <pic:blipFill>
                    <a:blip r:embed="rId35"/>
                    <a:stretch>
                      <a:fillRect/>
                    </a:stretch>
                  </pic:blipFill>
                  <pic:spPr>
                    <a:xfrm>
                      <a:off x="0" y="0"/>
                      <a:ext cx="5943600" cy="4462447"/>
                    </a:xfrm>
                    <a:prstGeom prst="rect">
                      <a:avLst/>
                    </a:prstGeom>
                  </pic:spPr>
                </pic:pic>
              </a:graphicData>
            </a:graphic>
          </wp:inline>
        </w:drawing>
      </w:r>
    </w:p>
    <w:p w14:paraId="5CE29504" w14:textId="77777777" w:rsidR="00106EEF" w:rsidRDefault="00000000">
      <w:pPr>
        <w:pStyle w:val="BodyText0"/>
      </w:pPr>
      <w:r>
        <w:t>Figure A31: image_031.png</w:t>
      </w:r>
    </w:p>
    <w:p w14:paraId="7B7BA12D" w14:textId="77777777" w:rsidR="00106EEF" w:rsidRDefault="00000000">
      <w:r>
        <w:rPr>
          <w:noProof/>
        </w:rPr>
        <w:lastRenderedPageBreak/>
        <w:drawing>
          <wp:inline distT="0" distB="0" distL="0" distR="0" wp14:anchorId="72A53316" wp14:editId="46A5C2A3">
            <wp:extent cx="5943600" cy="44839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1.png"/>
                    <pic:cNvPicPr/>
                  </pic:nvPicPr>
                  <pic:blipFill>
                    <a:blip r:embed="rId36"/>
                    <a:stretch>
                      <a:fillRect/>
                    </a:stretch>
                  </pic:blipFill>
                  <pic:spPr>
                    <a:xfrm>
                      <a:off x="0" y="0"/>
                      <a:ext cx="5943600" cy="4483936"/>
                    </a:xfrm>
                    <a:prstGeom prst="rect">
                      <a:avLst/>
                    </a:prstGeom>
                  </pic:spPr>
                </pic:pic>
              </a:graphicData>
            </a:graphic>
          </wp:inline>
        </w:drawing>
      </w:r>
    </w:p>
    <w:p w14:paraId="50E33CAC" w14:textId="77777777" w:rsidR="00106EEF" w:rsidRDefault="00000000">
      <w:pPr>
        <w:pStyle w:val="BodyText0"/>
      </w:pPr>
      <w:r>
        <w:t>Figure A32: image_032.png</w:t>
      </w:r>
    </w:p>
    <w:p w14:paraId="389B801B" w14:textId="77777777" w:rsidR="00106EEF" w:rsidRDefault="00000000">
      <w:r>
        <w:rPr>
          <w:noProof/>
        </w:rPr>
        <w:lastRenderedPageBreak/>
        <w:drawing>
          <wp:inline distT="0" distB="0" distL="0" distR="0" wp14:anchorId="6028B391" wp14:editId="147D9F0A">
            <wp:extent cx="5943600"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2.png"/>
                    <pic:cNvPicPr/>
                  </pic:nvPicPr>
                  <pic:blipFill>
                    <a:blip r:embed="rId37"/>
                    <a:stretch>
                      <a:fillRect/>
                    </a:stretch>
                  </pic:blipFill>
                  <pic:spPr>
                    <a:xfrm>
                      <a:off x="0" y="0"/>
                      <a:ext cx="5943600" cy="4476750"/>
                    </a:xfrm>
                    <a:prstGeom prst="rect">
                      <a:avLst/>
                    </a:prstGeom>
                  </pic:spPr>
                </pic:pic>
              </a:graphicData>
            </a:graphic>
          </wp:inline>
        </w:drawing>
      </w:r>
    </w:p>
    <w:p w14:paraId="408E5BAF" w14:textId="77777777" w:rsidR="00106EEF" w:rsidRDefault="00000000">
      <w:pPr>
        <w:pStyle w:val="BodyText0"/>
      </w:pPr>
      <w:r>
        <w:t>Figure A33: image_033.png</w:t>
      </w:r>
    </w:p>
    <w:p w14:paraId="3060142E" w14:textId="77777777" w:rsidR="00106EEF" w:rsidRDefault="00000000">
      <w:r>
        <w:rPr>
          <w:noProof/>
        </w:rPr>
        <w:lastRenderedPageBreak/>
        <w:drawing>
          <wp:inline distT="0" distB="0" distL="0" distR="0" wp14:anchorId="324B028C" wp14:editId="02AD8C61">
            <wp:extent cx="5943600" cy="44341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3.png"/>
                    <pic:cNvPicPr/>
                  </pic:nvPicPr>
                  <pic:blipFill>
                    <a:blip r:embed="rId38"/>
                    <a:stretch>
                      <a:fillRect/>
                    </a:stretch>
                  </pic:blipFill>
                  <pic:spPr>
                    <a:xfrm>
                      <a:off x="0" y="0"/>
                      <a:ext cx="5943600" cy="4434114"/>
                    </a:xfrm>
                    <a:prstGeom prst="rect">
                      <a:avLst/>
                    </a:prstGeom>
                  </pic:spPr>
                </pic:pic>
              </a:graphicData>
            </a:graphic>
          </wp:inline>
        </w:drawing>
      </w:r>
    </w:p>
    <w:p w14:paraId="70F2E6C0" w14:textId="77777777" w:rsidR="00106EEF" w:rsidRDefault="00000000">
      <w:pPr>
        <w:pStyle w:val="BodyText0"/>
      </w:pPr>
      <w:r>
        <w:t>Figure A34: image_034.png</w:t>
      </w:r>
    </w:p>
    <w:p w14:paraId="318B3CE0" w14:textId="77777777" w:rsidR="00106EEF" w:rsidRDefault="00000000">
      <w:r>
        <w:rPr>
          <w:noProof/>
        </w:rPr>
        <w:lastRenderedPageBreak/>
        <w:drawing>
          <wp:inline distT="0" distB="0" distL="0" distR="0" wp14:anchorId="56EF1EB5" wp14:editId="2E79EBCF">
            <wp:extent cx="5943600" cy="447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4.png"/>
                    <pic:cNvPicPr/>
                  </pic:nvPicPr>
                  <pic:blipFill>
                    <a:blip r:embed="rId39"/>
                    <a:stretch>
                      <a:fillRect/>
                    </a:stretch>
                  </pic:blipFill>
                  <pic:spPr>
                    <a:xfrm>
                      <a:off x="0" y="0"/>
                      <a:ext cx="5943600" cy="4476750"/>
                    </a:xfrm>
                    <a:prstGeom prst="rect">
                      <a:avLst/>
                    </a:prstGeom>
                  </pic:spPr>
                </pic:pic>
              </a:graphicData>
            </a:graphic>
          </wp:inline>
        </w:drawing>
      </w:r>
    </w:p>
    <w:p w14:paraId="45AB3138" w14:textId="77777777" w:rsidR="00106EEF" w:rsidRDefault="00000000">
      <w:pPr>
        <w:pStyle w:val="BodyText0"/>
      </w:pPr>
      <w:r>
        <w:t>Figure A35: image_035.png</w:t>
      </w:r>
    </w:p>
    <w:p w14:paraId="538C14FF" w14:textId="77777777" w:rsidR="00106EEF" w:rsidRDefault="00000000">
      <w:r>
        <w:rPr>
          <w:noProof/>
        </w:rPr>
        <w:lastRenderedPageBreak/>
        <w:drawing>
          <wp:inline distT="0" distB="0" distL="0" distR="0" wp14:anchorId="16583DD1" wp14:editId="524837B1">
            <wp:extent cx="5943600" cy="44341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5.png"/>
                    <pic:cNvPicPr/>
                  </pic:nvPicPr>
                  <pic:blipFill>
                    <a:blip r:embed="rId40"/>
                    <a:stretch>
                      <a:fillRect/>
                    </a:stretch>
                  </pic:blipFill>
                  <pic:spPr>
                    <a:xfrm>
                      <a:off x="0" y="0"/>
                      <a:ext cx="5943600" cy="4434114"/>
                    </a:xfrm>
                    <a:prstGeom prst="rect">
                      <a:avLst/>
                    </a:prstGeom>
                  </pic:spPr>
                </pic:pic>
              </a:graphicData>
            </a:graphic>
          </wp:inline>
        </w:drawing>
      </w:r>
    </w:p>
    <w:p w14:paraId="400E6ACE" w14:textId="77777777" w:rsidR="00106EEF" w:rsidRDefault="00000000">
      <w:pPr>
        <w:pStyle w:val="BodyText0"/>
      </w:pPr>
      <w:r>
        <w:t>Figure A36: image_036.png</w:t>
      </w:r>
    </w:p>
    <w:p w14:paraId="04243775" w14:textId="77777777" w:rsidR="00106EEF" w:rsidRDefault="00000000">
      <w:r>
        <w:rPr>
          <w:noProof/>
        </w:rPr>
        <w:lastRenderedPageBreak/>
        <w:drawing>
          <wp:inline distT="0" distB="0" distL="0" distR="0" wp14:anchorId="378D670E" wp14:editId="46B75130">
            <wp:extent cx="5943600" cy="44695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6.png"/>
                    <pic:cNvPicPr/>
                  </pic:nvPicPr>
                  <pic:blipFill>
                    <a:blip r:embed="rId41"/>
                    <a:stretch>
                      <a:fillRect/>
                    </a:stretch>
                  </pic:blipFill>
                  <pic:spPr>
                    <a:xfrm>
                      <a:off x="0" y="0"/>
                      <a:ext cx="5943600" cy="4469587"/>
                    </a:xfrm>
                    <a:prstGeom prst="rect">
                      <a:avLst/>
                    </a:prstGeom>
                  </pic:spPr>
                </pic:pic>
              </a:graphicData>
            </a:graphic>
          </wp:inline>
        </w:drawing>
      </w:r>
    </w:p>
    <w:p w14:paraId="7C703614" w14:textId="77777777" w:rsidR="00106EEF" w:rsidRDefault="00000000">
      <w:pPr>
        <w:pStyle w:val="BodyText0"/>
      </w:pPr>
      <w:r>
        <w:t>Figure A37: image_037.png</w:t>
      </w:r>
    </w:p>
    <w:p w14:paraId="77D78E67" w14:textId="77777777" w:rsidR="00106EEF" w:rsidRDefault="00000000">
      <w:r>
        <w:rPr>
          <w:noProof/>
        </w:rPr>
        <w:lastRenderedPageBreak/>
        <w:drawing>
          <wp:inline distT="0" distB="0" distL="0" distR="0" wp14:anchorId="01B274C2" wp14:editId="3635F38B">
            <wp:extent cx="5943600" cy="44695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7.png"/>
                    <pic:cNvPicPr/>
                  </pic:nvPicPr>
                  <pic:blipFill>
                    <a:blip r:embed="rId42"/>
                    <a:stretch>
                      <a:fillRect/>
                    </a:stretch>
                  </pic:blipFill>
                  <pic:spPr>
                    <a:xfrm>
                      <a:off x="0" y="0"/>
                      <a:ext cx="5943600" cy="4469587"/>
                    </a:xfrm>
                    <a:prstGeom prst="rect">
                      <a:avLst/>
                    </a:prstGeom>
                  </pic:spPr>
                </pic:pic>
              </a:graphicData>
            </a:graphic>
          </wp:inline>
        </w:drawing>
      </w:r>
    </w:p>
    <w:p w14:paraId="237F1069" w14:textId="77777777" w:rsidR="00106EEF" w:rsidRDefault="00000000">
      <w:pPr>
        <w:pStyle w:val="BodyText0"/>
      </w:pPr>
      <w:r>
        <w:t>Figure A38: image_038.png</w:t>
      </w:r>
    </w:p>
    <w:p w14:paraId="5CA563E2" w14:textId="77777777" w:rsidR="00106EEF" w:rsidRDefault="00000000">
      <w:r>
        <w:rPr>
          <w:noProof/>
        </w:rPr>
        <w:lastRenderedPageBreak/>
        <w:drawing>
          <wp:inline distT="0" distB="0" distL="0" distR="0" wp14:anchorId="4ECCF6C3" wp14:editId="28236A76">
            <wp:extent cx="5943600" cy="44839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8.png"/>
                    <pic:cNvPicPr/>
                  </pic:nvPicPr>
                  <pic:blipFill>
                    <a:blip r:embed="rId43"/>
                    <a:stretch>
                      <a:fillRect/>
                    </a:stretch>
                  </pic:blipFill>
                  <pic:spPr>
                    <a:xfrm>
                      <a:off x="0" y="0"/>
                      <a:ext cx="5943600" cy="4483936"/>
                    </a:xfrm>
                    <a:prstGeom prst="rect">
                      <a:avLst/>
                    </a:prstGeom>
                  </pic:spPr>
                </pic:pic>
              </a:graphicData>
            </a:graphic>
          </wp:inline>
        </w:drawing>
      </w:r>
    </w:p>
    <w:p w14:paraId="4FF5C9D7" w14:textId="77777777" w:rsidR="00106EEF" w:rsidRDefault="00000000">
      <w:pPr>
        <w:pStyle w:val="BodyText0"/>
      </w:pPr>
      <w:r>
        <w:t>Figure A39: image_039.png</w:t>
      </w:r>
    </w:p>
    <w:p w14:paraId="234D16CC" w14:textId="77777777" w:rsidR="00106EEF" w:rsidRDefault="00000000">
      <w:r>
        <w:rPr>
          <w:noProof/>
        </w:rPr>
        <w:lastRenderedPageBreak/>
        <w:drawing>
          <wp:inline distT="0" distB="0" distL="0" distR="0" wp14:anchorId="71B7FF9D" wp14:editId="3AD62691">
            <wp:extent cx="5943600" cy="44839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39.png"/>
                    <pic:cNvPicPr/>
                  </pic:nvPicPr>
                  <pic:blipFill>
                    <a:blip r:embed="rId44"/>
                    <a:stretch>
                      <a:fillRect/>
                    </a:stretch>
                  </pic:blipFill>
                  <pic:spPr>
                    <a:xfrm>
                      <a:off x="0" y="0"/>
                      <a:ext cx="5943600" cy="4483936"/>
                    </a:xfrm>
                    <a:prstGeom prst="rect">
                      <a:avLst/>
                    </a:prstGeom>
                  </pic:spPr>
                </pic:pic>
              </a:graphicData>
            </a:graphic>
          </wp:inline>
        </w:drawing>
      </w:r>
    </w:p>
    <w:p w14:paraId="5F7053D8" w14:textId="77777777" w:rsidR="00106EEF" w:rsidRDefault="00000000">
      <w:pPr>
        <w:pStyle w:val="BodyText0"/>
      </w:pPr>
      <w:r>
        <w:t>Figure A40: image_040.png</w:t>
      </w:r>
    </w:p>
    <w:p w14:paraId="734D6719" w14:textId="77777777" w:rsidR="00106EEF" w:rsidRDefault="00000000">
      <w:r>
        <w:rPr>
          <w:noProof/>
        </w:rPr>
        <w:lastRenderedPageBreak/>
        <w:drawing>
          <wp:inline distT="0" distB="0" distL="0" distR="0" wp14:anchorId="44925E52" wp14:editId="3E393ADE">
            <wp:extent cx="5943600" cy="447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0.png"/>
                    <pic:cNvPicPr/>
                  </pic:nvPicPr>
                  <pic:blipFill>
                    <a:blip r:embed="rId45"/>
                    <a:stretch>
                      <a:fillRect/>
                    </a:stretch>
                  </pic:blipFill>
                  <pic:spPr>
                    <a:xfrm>
                      <a:off x="0" y="0"/>
                      <a:ext cx="5943600" cy="4476750"/>
                    </a:xfrm>
                    <a:prstGeom prst="rect">
                      <a:avLst/>
                    </a:prstGeom>
                  </pic:spPr>
                </pic:pic>
              </a:graphicData>
            </a:graphic>
          </wp:inline>
        </w:drawing>
      </w:r>
    </w:p>
    <w:p w14:paraId="7B791DEB" w14:textId="77777777" w:rsidR="00106EEF" w:rsidRDefault="00000000">
      <w:pPr>
        <w:pStyle w:val="BodyText0"/>
      </w:pPr>
      <w:r>
        <w:t>Figure A41: image_041.png</w:t>
      </w:r>
    </w:p>
    <w:p w14:paraId="707DB9AD" w14:textId="77777777" w:rsidR="00106EEF" w:rsidRDefault="00000000">
      <w:r>
        <w:rPr>
          <w:noProof/>
        </w:rPr>
        <w:lastRenderedPageBreak/>
        <w:drawing>
          <wp:inline distT="0" distB="0" distL="0" distR="0" wp14:anchorId="349430A3" wp14:editId="341ABCD3">
            <wp:extent cx="5943600" cy="447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1.png"/>
                    <pic:cNvPicPr/>
                  </pic:nvPicPr>
                  <pic:blipFill>
                    <a:blip r:embed="rId46"/>
                    <a:stretch>
                      <a:fillRect/>
                    </a:stretch>
                  </pic:blipFill>
                  <pic:spPr>
                    <a:xfrm>
                      <a:off x="0" y="0"/>
                      <a:ext cx="5943600" cy="4476750"/>
                    </a:xfrm>
                    <a:prstGeom prst="rect">
                      <a:avLst/>
                    </a:prstGeom>
                  </pic:spPr>
                </pic:pic>
              </a:graphicData>
            </a:graphic>
          </wp:inline>
        </w:drawing>
      </w:r>
    </w:p>
    <w:p w14:paraId="2249250D" w14:textId="77777777" w:rsidR="00106EEF" w:rsidRDefault="00000000">
      <w:pPr>
        <w:pStyle w:val="BodyText0"/>
      </w:pPr>
      <w:r>
        <w:t>Figure A42: image_042.png</w:t>
      </w:r>
    </w:p>
    <w:p w14:paraId="6B1F194B" w14:textId="77777777" w:rsidR="00106EEF" w:rsidRDefault="00000000">
      <w:r>
        <w:rPr>
          <w:noProof/>
        </w:rPr>
        <w:lastRenderedPageBreak/>
        <w:drawing>
          <wp:inline distT="0" distB="0" distL="0" distR="0" wp14:anchorId="00CABBCE" wp14:editId="7C937672">
            <wp:extent cx="5943600" cy="44839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2.png"/>
                    <pic:cNvPicPr/>
                  </pic:nvPicPr>
                  <pic:blipFill>
                    <a:blip r:embed="rId47"/>
                    <a:stretch>
                      <a:fillRect/>
                    </a:stretch>
                  </pic:blipFill>
                  <pic:spPr>
                    <a:xfrm>
                      <a:off x="0" y="0"/>
                      <a:ext cx="5943600" cy="4483936"/>
                    </a:xfrm>
                    <a:prstGeom prst="rect">
                      <a:avLst/>
                    </a:prstGeom>
                  </pic:spPr>
                </pic:pic>
              </a:graphicData>
            </a:graphic>
          </wp:inline>
        </w:drawing>
      </w:r>
    </w:p>
    <w:p w14:paraId="231A4D95" w14:textId="77777777" w:rsidR="00106EEF" w:rsidRDefault="00000000">
      <w:pPr>
        <w:pStyle w:val="BodyText0"/>
      </w:pPr>
      <w:r>
        <w:t>Figure A43: image_043.png</w:t>
      </w:r>
    </w:p>
    <w:p w14:paraId="431F0001" w14:textId="77777777" w:rsidR="00106EEF" w:rsidRDefault="00000000">
      <w:r>
        <w:rPr>
          <w:noProof/>
        </w:rPr>
        <w:lastRenderedPageBreak/>
        <w:drawing>
          <wp:inline distT="0" distB="0" distL="0" distR="0" wp14:anchorId="4033DE7D" wp14:editId="20EB3628">
            <wp:extent cx="5943600" cy="4434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3.png"/>
                    <pic:cNvPicPr/>
                  </pic:nvPicPr>
                  <pic:blipFill>
                    <a:blip r:embed="rId48"/>
                    <a:stretch>
                      <a:fillRect/>
                    </a:stretch>
                  </pic:blipFill>
                  <pic:spPr>
                    <a:xfrm>
                      <a:off x="0" y="0"/>
                      <a:ext cx="5943600" cy="4434114"/>
                    </a:xfrm>
                    <a:prstGeom prst="rect">
                      <a:avLst/>
                    </a:prstGeom>
                  </pic:spPr>
                </pic:pic>
              </a:graphicData>
            </a:graphic>
          </wp:inline>
        </w:drawing>
      </w:r>
    </w:p>
    <w:p w14:paraId="17500D05" w14:textId="77777777" w:rsidR="00106EEF" w:rsidRDefault="00000000">
      <w:pPr>
        <w:pStyle w:val="BodyText0"/>
      </w:pPr>
      <w:r>
        <w:t>Figure A44: image_044.png</w:t>
      </w:r>
    </w:p>
    <w:p w14:paraId="75102672" w14:textId="77777777" w:rsidR="00106EEF" w:rsidRDefault="00000000">
      <w:r>
        <w:rPr>
          <w:noProof/>
        </w:rPr>
        <w:lastRenderedPageBreak/>
        <w:drawing>
          <wp:inline distT="0" distB="0" distL="0" distR="0" wp14:anchorId="7A8960B6" wp14:editId="03503190">
            <wp:extent cx="5943600" cy="4476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4.png"/>
                    <pic:cNvPicPr/>
                  </pic:nvPicPr>
                  <pic:blipFill>
                    <a:blip r:embed="rId49"/>
                    <a:stretch>
                      <a:fillRect/>
                    </a:stretch>
                  </pic:blipFill>
                  <pic:spPr>
                    <a:xfrm>
                      <a:off x="0" y="0"/>
                      <a:ext cx="5943600" cy="4476750"/>
                    </a:xfrm>
                    <a:prstGeom prst="rect">
                      <a:avLst/>
                    </a:prstGeom>
                  </pic:spPr>
                </pic:pic>
              </a:graphicData>
            </a:graphic>
          </wp:inline>
        </w:drawing>
      </w:r>
    </w:p>
    <w:p w14:paraId="079FD502" w14:textId="77777777" w:rsidR="00106EEF" w:rsidRDefault="00000000">
      <w:pPr>
        <w:pStyle w:val="BodyText0"/>
      </w:pPr>
      <w:r>
        <w:t>Figure A45: image_045.png</w:t>
      </w:r>
    </w:p>
    <w:p w14:paraId="19BB6F4B" w14:textId="77777777" w:rsidR="00106EEF" w:rsidRDefault="00000000">
      <w:r>
        <w:rPr>
          <w:noProof/>
        </w:rPr>
        <w:lastRenderedPageBreak/>
        <w:drawing>
          <wp:inline distT="0" distB="0" distL="0" distR="0" wp14:anchorId="368A1623" wp14:editId="6A8018BA">
            <wp:extent cx="5943600" cy="4455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5.png"/>
                    <pic:cNvPicPr/>
                  </pic:nvPicPr>
                  <pic:blipFill>
                    <a:blip r:embed="rId50"/>
                    <a:stretch>
                      <a:fillRect/>
                    </a:stretch>
                  </pic:blipFill>
                  <pic:spPr>
                    <a:xfrm>
                      <a:off x="0" y="0"/>
                      <a:ext cx="5943600" cy="4455330"/>
                    </a:xfrm>
                    <a:prstGeom prst="rect">
                      <a:avLst/>
                    </a:prstGeom>
                  </pic:spPr>
                </pic:pic>
              </a:graphicData>
            </a:graphic>
          </wp:inline>
        </w:drawing>
      </w:r>
    </w:p>
    <w:p w14:paraId="46A94140" w14:textId="77777777" w:rsidR="00106EEF" w:rsidRDefault="00000000">
      <w:pPr>
        <w:pStyle w:val="BodyText0"/>
      </w:pPr>
      <w:r>
        <w:t>Figure A46: image_046.png</w:t>
      </w:r>
    </w:p>
    <w:p w14:paraId="66390625" w14:textId="77777777" w:rsidR="00106EEF" w:rsidRDefault="00000000">
      <w:r>
        <w:rPr>
          <w:noProof/>
        </w:rPr>
        <w:lastRenderedPageBreak/>
        <w:drawing>
          <wp:inline distT="0" distB="0" distL="0" distR="0" wp14:anchorId="4F418A82" wp14:editId="206B8F7F">
            <wp:extent cx="5943600" cy="44624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6.png"/>
                    <pic:cNvPicPr/>
                  </pic:nvPicPr>
                  <pic:blipFill>
                    <a:blip r:embed="rId51"/>
                    <a:stretch>
                      <a:fillRect/>
                    </a:stretch>
                  </pic:blipFill>
                  <pic:spPr>
                    <a:xfrm>
                      <a:off x="0" y="0"/>
                      <a:ext cx="5943600" cy="4462447"/>
                    </a:xfrm>
                    <a:prstGeom prst="rect">
                      <a:avLst/>
                    </a:prstGeom>
                  </pic:spPr>
                </pic:pic>
              </a:graphicData>
            </a:graphic>
          </wp:inline>
        </w:drawing>
      </w:r>
    </w:p>
    <w:p w14:paraId="34ADA7BD" w14:textId="77777777" w:rsidR="00106EEF" w:rsidRDefault="00000000">
      <w:pPr>
        <w:pStyle w:val="BodyText0"/>
      </w:pPr>
      <w:r>
        <w:t>Figure A47: image_047.png</w:t>
      </w:r>
    </w:p>
    <w:p w14:paraId="0508BF87" w14:textId="77777777" w:rsidR="00106EEF" w:rsidRDefault="00000000">
      <w:r>
        <w:rPr>
          <w:noProof/>
        </w:rPr>
        <w:lastRenderedPageBreak/>
        <w:drawing>
          <wp:inline distT="0" distB="0" distL="0" distR="0" wp14:anchorId="596CAEB0" wp14:editId="39766E94">
            <wp:extent cx="5943600" cy="44839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7.png"/>
                    <pic:cNvPicPr/>
                  </pic:nvPicPr>
                  <pic:blipFill>
                    <a:blip r:embed="rId52"/>
                    <a:stretch>
                      <a:fillRect/>
                    </a:stretch>
                  </pic:blipFill>
                  <pic:spPr>
                    <a:xfrm>
                      <a:off x="0" y="0"/>
                      <a:ext cx="5943600" cy="4483936"/>
                    </a:xfrm>
                    <a:prstGeom prst="rect">
                      <a:avLst/>
                    </a:prstGeom>
                  </pic:spPr>
                </pic:pic>
              </a:graphicData>
            </a:graphic>
          </wp:inline>
        </w:drawing>
      </w:r>
    </w:p>
    <w:p w14:paraId="3BA8448F" w14:textId="77777777" w:rsidR="00106EEF" w:rsidRDefault="00000000">
      <w:pPr>
        <w:pStyle w:val="BodyText0"/>
      </w:pPr>
      <w:r>
        <w:t>Figure A48: image_048.png</w:t>
      </w:r>
    </w:p>
    <w:p w14:paraId="415AE35D" w14:textId="77777777" w:rsidR="00106EEF" w:rsidRDefault="00000000">
      <w:r>
        <w:rPr>
          <w:noProof/>
        </w:rPr>
        <w:lastRenderedPageBreak/>
        <w:drawing>
          <wp:inline distT="0" distB="0" distL="0" distR="0" wp14:anchorId="0F7CF90A" wp14:editId="486A9CDE">
            <wp:extent cx="5943600" cy="44839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8.png"/>
                    <pic:cNvPicPr/>
                  </pic:nvPicPr>
                  <pic:blipFill>
                    <a:blip r:embed="rId53"/>
                    <a:stretch>
                      <a:fillRect/>
                    </a:stretch>
                  </pic:blipFill>
                  <pic:spPr>
                    <a:xfrm>
                      <a:off x="0" y="0"/>
                      <a:ext cx="5943600" cy="4483936"/>
                    </a:xfrm>
                    <a:prstGeom prst="rect">
                      <a:avLst/>
                    </a:prstGeom>
                  </pic:spPr>
                </pic:pic>
              </a:graphicData>
            </a:graphic>
          </wp:inline>
        </w:drawing>
      </w:r>
    </w:p>
    <w:p w14:paraId="56D13037" w14:textId="77777777" w:rsidR="00106EEF" w:rsidRDefault="00000000">
      <w:pPr>
        <w:pStyle w:val="BodyText0"/>
      </w:pPr>
      <w:r>
        <w:t>Figure A49: image_049.png</w:t>
      </w:r>
    </w:p>
    <w:p w14:paraId="3233881F" w14:textId="77777777" w:rsidR="00106EEF" w:rsidRDefault="00000000">
      <w:r>
        <w:rPr>
          <w:noProof/>
        </w:rPr>
        <w:lastRenderedPageBreak/>
        <w:drawing>
          <wp:inline distT="0" distB="0" distL="0" distR="0" wp14:anchorId="3D10DF3E" wp14:editId="4B512B42">
            <wp:extent cx="5943600" cy="44839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49.png"/>
                    <pic:cNvPicPr/>
                  </pic:nvPicPr>
                  <pic:blipFill>
                    <a:blip r:embed="rId54"/>
                    <a:stretch>
                      <a:fillRect/>
                    </a:stretch>
                  </pic:blipFill>
                  <pic:spPr>
                    <a:xfrm>
                      <a:off x="0" y="0"/>
                      <a:ext cx="5943600" cy="4483936"/>
                    </a:xfrm>
                    <a:prstGeom prst="rect">
                      <a:avLst/>
                    </a:prstGeom>
                  </pic:spPr>
                </pic:pic>
              </a:graphicData>
            </a:graphic>
          </wp:inline>
        </w:drawing>
      </w:r>
    </w:p>
    <w:p w14:paraId="7DF9D471" w14:textId="77777777" w:rsidR="00106EEF" w:rsidRDefault="00000000">
      <w:pPr>
        <w:pStyle w:val="BodyText0"/>
      </w:pPr>
      <w:r>
        <w:t>Figure A50: image_050.png</w:t>
      </w:r>
    </w:p>
    <w:p w14:paraId="7457E251" w14:textId="77777777" w:rsidR="00106EEF" w:rsidRDefault="00000000">
      <w:r>
        <w:rPr>
          <w:noProof/>
        </w:rPr>
        <w:lastRenderedPageBreak/>
        <w:drawing>
          <wp:inline distT="0" distB="0" distL="0" distR="0" wp14:anchorId="03F565BC" wp14:editId="784CA034">
            <wp:extent cx="5943600" cy="45129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0.png"/>
                    <pic:cNvPicPr/>
                  </pic:nvPicPr>
                  <pic:blipFill>
                    <a:blip r:embed="rId55"/>
                    <a:stretch>
                      <a:fillRect/>
                    </a:stretch>
                  </pic:blipFill>
                  <pic:spPr>
                    <a:xfrm>
                      <a:off x="0" y="0"/>
                      <a:ext cx="5943600" cy="4512911"/>
                    </a:xfrm>
                    <a:prstGeom prst="rect">
                      <a:avLst/>
                    </a:prstGeom>
                  </pic:spPr>
                </pic:pic>
              </a:graphicData>
            </a:graphic>
          </wp:inline>
        </w:drawing>
      </w:r>
    </w:p>
    <w:p w14:paraId="6A923396" w14:textId="77777777" w:rsidR="00106EEF" w:rsidRDefault="00000000">
      <w:pPr>
        <w:pStyle w:val="BodyText0"/>
      </w:pPr>
      <w:r>
        <w:t>Figure A51: image_051.png</w:t>
      </w:r>
    </w:p>
    <w:p w14:paraId="05D1EC92" w14:textId="77777777" w:rsidR="00106EEF" w:rsidRDefault="00000000">
      <w:r>
        <w:rPr>
          <w:noProof/>
        </w:rPr>
        <w:lastRenderedPageBreak/>
        <w:drawing>
          <wp:inline distT="0" distB="0" distL="0" distR="0" wp14:anchorId="2EAAF2F6" wp14:editId="6F379BCF">
            <wp:extent cx="5943600" cy="44624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1.png"/>
                    <pic:cNvPicPr/>
                  </pic:nvPicPr>
                  <pic:blipFill>
                    <a:blip r:embed="rId56"/>
                    <a:stretch>
                      <a:fillRect/>
                    </a:stretch>
                  </pic:blipFill>
                  <pic:spPr>
                    <a:xfrm>
                      <a:off x="0" y="0"/>
                      <a:ext cx="5943600" cy="4462447"/>
                    </a:xfrm>
                    <a:prstGeom prst="rect">
                      <a:avLst/>
                    </a:prstGeom>
                  </pic:spPr>
                </pic:pic>
              </a:graphicData>
            </a:graphic>
          </wp:inline>
        </w:drawing>
      </w:r>
    </w:p>
    <w:p w14:paraId="616D3FCE" w14:textId="77777777" w:rsidR="00106EEF" w:rsidRDefault="00000000">
      <w:pPr>
        <w:pStyle w:val="BodyText0"/>
      </w:pPr>
      <w:r>
        <w:t>Figure A52: image_052.png</w:t>
      </w:r>
    </w:p>
    <w:p w14:paraId="3735A677" w14:textId="77777777" w:rsidR="00106EEF" w:rsidRDefault="00000000">
      <w:r>
        <w:rPr>
          <w:noProof/>
        </w:rPr>
        <w:lastRenderedPageBreak/>
        <w:drawing>
          <wp:inline distT="0" distB="0" distL="0" distR="0" wp14:anchorId="4361493D" wp14:editId="06437883">
            <wp:extent cx="5943600" cy="44341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2.png"/>
                    <pic:cNvPicPr/>
                  </pic:nvPicPr>
                  <pic:blipFill>
                    <a:blip r:embed="rId57"/>
                    <a:stretch>
                      <a:fillRect/>
                    </a:stretch>
                  </pic:blipFill>
                  <pic:spPr>
                    <a:xfrm>
                      <a:off x="0" y="0"/>
                      <a:ext cx="5943600" cy="4434114"/>
                    </a:xfrm>
                    <a:prstGeom prst="rect">
                      <a:avLst/>
                    </a:prstGeom>
                  </pic:spPr>
                </pic:pic>
              </a:graphicData>
            </a:graphic>
          </wp:inline>
        </w:drawing>
      </w:r>
    </w:p>
    <w:p w14:paraId="203FFAE6" w14:textId="77777777" w:rsidR="00106EEF" w:rsidRDefault="00000000">
      <w:pPr>
        <w:pStyle w:val="BodyText0"/>
      </w:pPr>
      <w:r>
        <w:t>Figure A53: image_053.png</w:t>
      </w:r>
    </w:p>
    <w:p w14:paraId="518910F6" w14:textId="77777777" w:rsidR="00106EEF" w:rsidRDefault="00000000">
      <w:r>
        <w:rPr>
          <w:noProof/>
        </w:rPr>
        <w:lastRenderedPageBreak/>
        <w:drawing>
          <wp:inline distT="0" distB="0" distL="0" distR="0" wp14:anchorId="6572FAC7" wp14:editId="070B7F2F">
            <wp:extent cx="5943600" cy="4476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3.png"/>
                    <pic:cNvPicPr/>
                  </pic:nvPicPr>
                  <pic:blipFill>
                    <a:blip r:embed="rId58"/>
                    <a:stretch>
                      <a:fillRect/>
                    </a:stretch>
                  </pic:blipFill>
                  <pic:spPr>
                    <a:xfrm>
                      <a:off x="0" y="0"/>
                      <a:ext cx="5943600" cy="4476750"/>
                    </a:xfrm>
                    <a:prstGeom prst="rect">
                      <a:avLst/>
                    </a:prstGeom>
                  </pic:spPr>
                </pic:pic>
              </a:graphicData>
            </a:graphic>
          </wp:inline>
        </w:drawing>
      </w:r>
    </w:p>
    <w:p w14:paraId="125C8B2E" w14:textId="77777777" w:rsidR="00106EEF" w:rsidRDefault="00000000">
      <w:pPr>
        <w:pStyle w:val="BodyText0"/>
      </w:pPr>
      <w:r>
        <w:t>Figure A54: image_054.png</w:t>
      </w:r>
    </w:p>
    <w:p w14:paraId="03542713" w14:textId="77777777" w:rsidR="00106EEF" w:rsidRDefault="00000000">
      <w:r>
        <w:rPr>
          <w:noProof/>
        </w:rPr>
        <w:lastRenderedPageBreak/>
        <w:drawing>
          <wp:inline distT="0" distB="0" distL="0" distR="0" wp14:anchorId="5F1AEE36" wp14:editId="27317A0A">
            <wp:extent cx="5943600" cy="448393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4.png"/>
                    <pic:cNvPicPr/>
                  </pic:nvPicPr>
                  <pic:blipFill>
                    <a:blip r:embed="rId59"/>
                    <a:stretch>
                      <a:fillRect/>
                    </a:stretch>
                  </pic:blipFill>
                  <pic:spPr>
                    <a:xfrm>
                      <a:off x="0" y="0"/>
                      <a:ext cx="5943600" cy="4483936"/>
                    </a:xfrm>
                    <a:prstGeom prst="rect">
                      <a:avLst/>
                    </a:prstGeom>
                  </pic:spPr>
                </pic:pic>
              </a:graphicData>
            </a:graphic>
          </wp:inline>
        </w:drawing>
      </w:r>
    </w:p>
    <w:p w14:paraId="4E6BC2B1" w14:textId="77777777" w:rsidR="00106EEF" w:rsidRDefault="00000000">
      <w:pPr>
        <w:pStyle w:val="BodyText0"/>
      </w:pPr>
      <w:r>
        <w:t>Figure A55: image_055.png</w:t>
      </w:r>
    </w:p>
    <w:p w14:paraId="1718E263" w14:textId="77777777" w:rsidR="00106EEF" w:rsidRDefault="00000000">
      <w:r>
        <w:rPr>
          <w:noProof/>
        </w:rPr>
        <w:lastRenderedPageBreak/>
        <w:drawing>
          <wp:inline distT="0" distB="0" distL="0" distR="0" wp14:anchorId="3023A51B" wp14:editId="6281BD9F">
            <wp:extent cx="5943600" cy="448393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5.png"/>
                    <pic:cNvPicPr/>
                  </pic:nvPicPr>
                  <pic:blipFill>
                    <a:blip r:embed="rId60"/>
                    <a:stretch>
                      <a:fillRect/>
                    </a:stretch>
                  </pic:blipFill>
                  <pic:spPr>
                    <a:xfrm>
                      <a:off x="0" y="0"/>
                      <a:ext cx="5943600" cy="4483936"/>
                    </a:xfrm>
                    <a:prstGeom prst="rect">
                      <a:avLst/>
                    </a:prstGeom>
                  </pic:spPr>
                </pic:pic>
              </a:graphicData>
            </a:graphic>
          </wp:inline>
        </w:drawing>
      </w:r>
    </w:p>
    <w:p w14:paraId="30B1B187" w14:textId="77777777" w:rsidR="00106EEF" w:rsidRDefault="00000000">
      <w:pPr>
        <w:pStyle w:val="BodyText0"/>
      </w:pPr>
      <w:r>
        <w:t>Figure A56: image_056.png</w:t>
      </w:r>
    </w:p>
    <w:p w14:paraId="2BF45F69" w14:textId="77777777" w:rsidR="00106EEF" w:rsidRDefault="00000000">
      <w:r>
        <w:rPr>
          <w:noProof/>
        </w:rPr>
        <w:lastRenderedPageBreak/>
        <w:drawing>
          <wp:inline distT="0" distB="0" distL="0" distR="0" wp14:anchorId="26545B2C" wp14:editId="0D3A7BBB">
            <wp:extent cx="5943600" cy="44341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6.png"/>
                    <pic:cNvPicPr/>
                  </pic:nvPicPr>
                  <pic:blipFill>
                    <a:blip r:embed="rId61"/>
                    <a:stretch>
                      <a:fillRect/>
                    </a:stretch>
                  </pic:blipFill>
                  <pic:spPr>
                    <a:xfrm>
                      <a:off x="0" y="0"/>
                      <a:ext cx="5943600" cy="4434114"/>
                    </a:xfrm>
                    <a:prstGeom prst="rect">
                      <a:avLst/>
                    </a:prstGeom>
                  </pic:spPr>
                </pic:pic>
              </a:graphicData>
            </a:graphic>
          </wp:inline>
        </w:drawing>
      </w:r>
    </w:p>
    <w:p w14:paraId="58FD110A" w14:textId="77777777" w:rsidR="00106EEF" w:rsidRDefault="00000000">
      <w:pPr>
        <w:pStyle w:val="BodyText0"/>
      </w:pPr>
      <w:r>
        <w:t>Figure A57: image_057.png</w:t>
      </w:r>
    </w:p>
    <w:p w14:paraId="7F839AEC" w14:textId="77777777" w:rsidR="00106EEF" w:rsidRDefault="00000000">
      <w:r>
        <w:rPr>
          <w:noProof/>
        </w:rPr>
        <w:lastRenderedPageBreak/>
        <w:drawing>
          <wp:inline distT="0" distB="0" distL="0" distR="0" wp14:anchorId="17A9791F" wp14:editId="5B9858FA">
            <wp:extent cx="5943600" cy="44341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7.png"/>
                    <pic:cNvPicPr/>
                  </pic:nvPicPr>
                  <pic:blipFill>
                    <a:blip r:embed="rId62"/>
                    <a:stretch>
                      <a:fillRect/>
                    </a:stretch>
                  </pic:blipFill>
                  <pic:spPr>
                    <a:xfrm>
                      <a:off x="0" y="0"/>
                      <a:ext cx="5943600" cy="4434114"/>
                    </a:xfrm>
                    <a:prstGeom prst="rect">
                      <a:avLst/>
                    </a:prstGeom>
                  </pic:spPr>
                </pic:pic>
              </a:graphicData>
            </a:graphic>
          </wp:inline>
        </w:drawing>
      </w:r>
    </w:p>
    <w:p w14:paraId="76DB5E52" w14:textId="77777777" w:rsidR="00106EEF" w:rsidRDefault="00000000">
      <w:pPr>
        <w:pStyle w:val="BodyText0"/>
      </w:pPr>
      <w:r>
        <w:t>Figure A58: image_058.png</w:t>
      </w:r>
    </w:p>
    <w:p w14:paraId="58BE631A" w14:textId="77777777" w:rsidR="00106EEF" w:rsidRDefault="00000000">
      <w:r>
        <w:rPr>
          <w:noProof/>
        </w:rPr>
        <w:lastRenderedPageBreak/>
        <w:drawing>
          <wp:inline distT="0" distB="0" distL="0" distR="0" wp14:anchorId="7E9A49EE" wp14:editId="00132ADF">
            <wp:extent cx="5943600" cy="443411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8.png"/>
                    <pic:cNvPicPr/>
                  </pic:nvPicPr>
                  <pic:blipFill>
                    <a:blip r:embed="rId63"/>
                    <a:stretch>
                      <a:fillRect/>
                    </a:stretch>
                  </pic:blipFill>
                  <pic:spPr>
                    <a:xfrm>
                      <a:off x="0" y="0"/>
                      <a:ext cx="5943600" cy="4434114"/>
                    </a:xfrm>
                    <a:prstGeom prst="rect">
                      <a:avLst/>
                    </a:prstGeom>
                  </pic:spPr>
                </pic:pic>
              </a:graphicData>
            </a:graphic>
          </wp:inline>
        </w:drawing>
      </w:r>
    </w:p>
    <w:p w14:paraId="1AECCB44" w14:textId="77777777" w:rsidR="00106EEF" w:rsidRDefault="00000000">
      <w:pPr>
        <w:pStyle w:val="BodyText0"/>
      </w:pPr>
      <w:r>
        <w:t>Figure A59: image_059.png</w:t>
      </w:r>
    </w:p>
    <w:p w14:paraId="093EBBFC" w14:textId="77777777" w:rsidR="00106EEF" w:rsidRDefault="00000000">
      <w:r>
        <w:rPr>
          <w:noProof/>
        </w:rPr>
        <w:lastRenderedPageBreak/>
        <w:drawing>
          <wp:inline distT="0" distB="0" distL="0" distR="0" wp14:anchorId="7A6066C7" wp14:editId="5F53E238">
            <wp:extent cx="5943600" cy="44341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59.png"/>
                    <pic:cNvPicPr/>
                  </pic:nvPicPr>
                  <pic:blipFill>
                    <a:blip r:embed="rId64"/>
                    <a:stretch>
                      <a:fillRect/>
                    </a:stretch>
                  </pic:blipFill>
                  <pic:spPr>
                    <a:xfrm>
                      <a:off x="0" y="0"/>
                      <a:ext cx="5943600" cy="4434114"/>
                    </a:xfrm>
                    <a:prstGeom prst="rect">
                      <a:avLst/>
                    </a:prstGeom>
                  </pic:spPr>
                </pic:pic>
              </a:graphicData>
            </a:graphic>
          </wp:inline>
        </w:drawing>
      </w:r>
    </w:p>
    <w:p w14:paraId="46BE6293" w14:textId="77777777" w:rsidR="00106EEF" w:rsidRDefault="00000000">
      <w:pPr>
        <w:pStyle w:val="BodyText0"/>
      </w:pPr>
      <w:r>
        <w:t>Figure A60: image_060.png</w:t>
      </w:r>
    </w:p>
    <w:p w14:paraId="10D88BCE" w14:textId="77777777" w:rsidR="00106EEF" w:rsidRDefault="00000000">
      <w:r>
        <w:rPr>
          <w:noProof/>
        </w:rPr>
        <w:lastRenderedPageBreak/>
        <w:drawing>
          <wp:inline distT="0" distB="0" distL="0" distR="0" wp14:anchorId="301A649F" wp14:editId="7F92FF46">
            <wp:extent cx="5943600" cy="44482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060.png"/>
                    <pic:cNvPicPr/>
                  </pic:nvPicPr>
                  <pic:blipFill>
                    <a:blip r:embed="rId65"/>
                    <a:stretch>
                      <a:fillRect/>
                    </a:stretch>
                  </pic:blipFill>
                  <pic:spPr>
                    <a:xfrm>
                      <a:off x="0" y="0"/>
                      <a:ext cx="5943600" cy="4448236"/>
                    </a:xfrm>
                    <a:prstGeom prst="rect">
                      <a:avLst/>
                    </a:prstGeom>
                  </pic:spPr>
                </pic:pic>
              </a:graphicData>
            </a:graphic>
          </wp:inline>
        </w:drawing>
      </w:r>
    </w:p>
    <w:p w14:paraId="5E780E9D" w14:textId="77777777" w:rsidR="00106EEF" w:rsidRDefault="00000000">
      <w:r>
        <w:br w:type="page"/>
      </w:r>
    </w:p>
    <w:p w14:paraId="3ED58064" w14:textId="77777777" w:rsidR="00106EEF" w:rsidRDefault="00000000">
      <w:pPr>
        <w:pStyle w:val="Heading1"/>
      </w:pPr>
      <w:bookmarkStart w:id="38" w:name="_Toc208782676"/>
      <w:bookmarkStart w:id="39" w:name="_Toc208782751"/>
      <w:r>
        <w:lastRenderedPageBreak/>
        <w:t>Appendix B – Tables (Fill with Results)</w:t>
      </w:r>
      <w:bookmarkEnd w:id="38"/>
      <w:bookmarkEnd w:id="39"/>
    </w:p>
    <w:p w14:paraId="1FAB50A0" w14:textId="77777777" w:rsidR="00106EEF" w:rsidRDefault="00000000">
      <w:pPr>
        <w:pStyle w:val="BodyText0"/>
      </w:pPr>
      <w:r>
        <w:t>Table B1. Top Three Positive &amp; Negative Employees (per Month)</w:t>
      </w:r>
    </w:p>
    <w:p w14:paraId="0A40CADE" w14:textId="77777777" w:rsidR="00106EEF" w:rsidRDefault="00000000">
      <w:pPr>
        <w:pStyle w:val="BodyText0"/>
      </w:pPr>
      <w:r>
        <w:t>[Add month-by-month tables with Top 3 Positive and Top 3 Negative employees here.]</w:t>
      </w:r>
    </w:p>
    <w:p w14:paraId="72B357B9" w14:textId="77777777" w:rsidR="00106EEF" w:rsidRDefault="00000000">
      <w:pPr>
        <w:pStyle w:val="BodyText0"/>
      </w:pPr>
      <w:r>
        <w:br/>
        <w:t>Table B2. Flight Risk Employees</w:t>
      </w:r>
    </w:p>
    <w:p w14:paraId="6539536F" w14:textId="77777777" w:rsidR="00106EEF" w:rsidRDefault="00000000">
      <w:pPr>
        <w:pStyle w:val="BodyText0"/>
      </w:pPr>
      <w:r>
        <w:t>[List employees meeting ≥4 negative messages in any 30-day window, with date ranges.]</w:t>
      </w:r>
    </w:p>
    <w:p w14:paraId="6342B3A5" w14:textId="77777777" w:rsidR="00106EEF" w:rsidRDefault="00000000">
      <w:pPr>
        <w:pStyle w:val="BodyText0"/>
      </w:pPr>
      <w:r>
        <w:br/>
        <w:t>Table B3. Linear Model Metrics</w:t>
      </w:r>
    </w:p>
    <w:p w14:paraId="10F2B77B" w14:textId="77777777" w:rsidR="00106EEF" w:rsidRDefault="00000000">
      <w:pPr>
        <w:pStyle w:val="BodyText0"/>
      </w:pPr>
      <w:r>
        <w:t>R² (test): [ ]   MAE: [ ]   RMSE: [ ]</w:t>
      </w:r>
    </w:p>
    <w:p w14:paraId="4A75AACC" w14:textId="77777777" w:rsidR="00106EEF" w:rsidRDefault="00000000">
      <w:pPr>
        <w:pStyle w:val="BodyText0"/>
      </w:pPr>
      <w:r>
        <w:br/>
        <w:t>Table B4. Linear Model Coefficients (Top 10 by absolute value)</w:t>
      </w:r>
    </w:p>
    <w:p w14:paraId="1F262808" w14:textId="77777777" w:rsidR="00106EEF" w:rsidRDefault="00000000">
      <w:pPr>
        <w:pStyle w:val="BodyText0"/>
      </w:pPr>
      <w:r>
        <w:t>[Feature]  [Coefficient]  [Direction (+/−)]  [Interpretation]</w:t>
      </w:r>
    </w:p>
    <w:sectPr w:rsidR="00106EE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99447907">
    <w:abstractNumId w:val="8"/>
  </w:num>
  <w:num w:numId="2" w16cid:durableId="333146996">
    <w:abstractNumId w:val="6"/>
  </w:num>
  <w:num w:numId="3" w16cid:durableId="652413496">
    <w:abstractNumId w:val="5"/>
  </w:num>
  <w:num w:numId="4" w16cid:durableId="692390242">
    <w:abstractNumId w:val="4"/>
  </w:num>
  <w:num w:numId="5" w16cid:durableId="1429037242">
    <w:abstractNumId w:val="7"/>
  </w:num>
  <w:num w:numId="6" w16cid:durableId="1052194831">
    <w:abstractNumId w:val="3"/>
  </w:num>
  <w:num w:numId="7" w16cid:durableId="1189686565">
    <w:abstractNumId w:val="2"/>
  </w:num>
  <w:num w:numId="8" w16cid:durableId="271478318">
    <w:abstractNumId w:val="1"/>
  </w:num>
  <w:num w:numId="9" w16cid:durableId="26107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06EEF"/>
    <w:rsid w:val="0015074B"/>
    <w:rsid w:val="001F22A4"/>
    <w:rsid w:val="00273E91"/>
    <w:rsid w:val="0029639D"/>
    <w:rsid w:val="00326F90"/>
    <w:rsid w:val="00477088"/>
    <w:rsid w:val="00AA1D8D"/>
    <w:rsid w:val="00B47730"/>
    <w:rsid w:val="00C906EE"/>
    <w:rsid w:val="00CB0664"/>
    <w:rsid w:val="00D66349"/>
    <w:rsid w:val="00DA398C"/>
    <w:rsid w:val="00DA7A41"/>
    <w:rsid w:val="00EF1156"/>
    <w:rsid w:val="00F02F4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09E8DF"/>
  <w14:defaultImageDpi w14:val="300"/>
  <w15:docId w15:val="{9A8CD83F-9151-44C9-BC88-98277BDE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2A4"/>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BodyText0">
    <w:name w:val="BodyText"/>
    <w:rPr>
      <w:rFonts w:ascii="Calibri" w:eastAsia="Calibri" w:hAnsi="Calibri"/>
    </w:rPr>
  </w:style>
  <w:style w:type="paragraph" w:styleId="NormalWeb">
    <w:name w:val="Normal (Web)"/>
    <w:basedOn w:val="Normal"/>
    <w:uiPriority w:val="99"/>
    <w:semiHidden/>
    <w:unhideWhenUsed/>
    <w:rsid w:val="00EF1156"/>
    <w:rPr>
      <w:rFonts w:ascii="Times New Roman" w:hAnsi="Times New Roman" w:cs="Times New Roman"/>
      <w:sz w:val="24"/>
      <w:szCs w:val="24"/>
    </w:rPr>
  </w:style>
  <w:style w:type="paragraph" w:styleId="TOC1">
    <w:name w:val="toc 1"/>
    <w:basedOn w:val="Normal"/>
    <w:next w:val="Normal"/>
    <w:autoRedefine/>
    <w:uiPriority w:val="39"/>
    <w:unhideWhenUsed/>
    <w:rsid w:val="00C906EE"/>
    <w:pPr>
      <w:spacing w:after="100"/>
    </w:pPr>
  </w:style>
  <w:style w:type="paragraph" w:styleId="TOC2">
    <w:name w:val="toc 2"/>
    <w:basedOn w:val="Normal"/>
    <w:next w:val="Normal"/>
    <w:autoRedefine/>
    <w:uiPriority w:val="39"/>
    <w:unhideWhenUsed/>
    <w:rsid w:val="00C906EE"/>
    <w:pPr>
      <w:spacing w:after="100"/>
      <w:ind w:left="220"/>
    </w:pPr>
  </w:style>
  <w:style w:type="character" w:styleId="Hyperlink">
    <w:name w:val="Hyperlink"/>
    <w:basedOn w:val="DefaultParagraphFont"/>
    <w:uiPriority w:val="99"/>
    <w:unhideWhenUsed/>
    <w:rsid w:val="00C906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73</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17224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Phuc Quang Lam</cp:lastModifiedBy>
  <cp:revision>10</cp:revision>
  <dcterms:created xsi:type="dcterms:W3CDTF">2013-12-23T23:15:00Z</dcterms:created>
  <dcterms:modified xsi:type="dcterms:W3CDTF">2025-09-15T05:52:00Z</dcterms:modified>
  <cp:category/>
</cp:coreProperties>
</file>